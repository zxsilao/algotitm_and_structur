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2278" w:rsidRPr="00FE0C01" w:rsidRDefault="00FE0C01">
      <w:pPr>
        <w:jc w:val="center"/>
        <w:rPr>
          <w:lang w:val="ru-RU"/>
        </w:rPr>
      </w:pPr>
      <w:r w:rsidRPr="00FE0C01">
        <w:rPr>
          <w:b/>
          <w:color w:val="003366"/>
          <w:sz w:val="24"/>
          <w:lang w:val="ru-RU"/>
        </w:rPr>
        <w:br/>
      </w:r>
      <w:r w:rsidRPr="00FE0C01">
        <w:rPr>
          <w:b/>
          <w:color w:val="003366"/>
          <w:sz w:val="24"/>
          <w:lang w:val="ru-RU"/>
        </w:rPr>
        <w:br/>
        <w:t>МИНОБРНАУКИ РОССИИ</w:t>
      </w:r>
    </w:p>
    <w:p w:rsidR="00BB2278" w:rsidRPr="00FE0C01" w:rsidRDefault="00FE0C01">
      <w:pPr>
        <w:jc w:val="center"/>
        <w:rPr>
          <w:lang w:val="ru-RU"/>
        </w:rPr>
      </w:pPr>
      <w:r w:rsidRPr="00FE0C01">
        <w:rPr>
          <w:color w:val="000000"/>
          <w:lang w:val="ru-RU"/>
        </w:rPr>
        <w:t>Федеральное государственное бюджетное образовательное учреждение высшего образования «МИРЭА — Российский технологический университет»</w:t>
      </w:r>
    </w:p>
    <w:p w:rsidR="00BB2278" w:rsidRPr="00FE0C01" w:rsidRDefault="00FE0C01">
      <w:pPr>
        <w:jc w:val="center"/>
        <w:rPr>
          <w:lang w:val="ru-RU"/>
        </w:rPr>
      </w:pPr>
      <w:r w:rsidRPr="00FE0C01">
        <w:rPr>
          <w:color w:val="000000"/>
          <w:lang w:val="ru-RU"/>
        </w:rPr>
        <w:t>Институт перспективных технологий и индустриального программирования</w:t>
      </w:r>
    </w:p>
    <w:p w:rsidR="00BB2278" w:rsidRDefault="00FE0C01">
      <w:pPr>
        <w:jc w:val="center"/>
      </w:pPr>
      <w:proofErr w:type="spellStart"/>
      <w:r>
        <w:rPr>
          <w:color w:val="000000"/>
        </w:rPr>
        <w:t>Кафедра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индустриального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программирования</w:t>
      </w:r>
      <w:proofErr w:type="spellEnd"/>
    </w:p>
    <w:p w:rsidR="00BB2278" w:rsidRDefault="00BB2278"/>
    <w:p w:rsidR="00BB2278" w:rsidRDefault="00BB2278"/>
    <w:p w:rsidR="00BB2278" w:rsidRDefault="00BB2278"/>
    <w:p w:rsidR="00BB2278" w:rsidRDefault="00BB2278"/>
    <w:p w:rsidR="00BB2278" w:rsidRPr="00FE0C01" w:rsidRDefault="00FE0C01">
      <w:pPr>
        <w:jc w:val="center"/>
        <w:rPr>
          <w:lang w:val="ru-RU"/>
        </w:rPr>
      </w:pPr>
      <w:r w:rsidRPr="00FE0C01">
        <w:rPr>
          <w:b/>
          <w:color w:val="FF6600"/>
          <w:sz w:val="44"/>
          <w:lang w:val="ru-RU"/>
        </w:rPr>
        <w:t>Практическое занятие № 5</w:t>
      </w:r>
    </w:p>
    <w:p w:rsidR="00BB2278" w:rsidRPr="00FE0C01" w:rsidRDefault="00FE0C01">
      <w:pPr>
        <w:jc w:val="center"/>
        <w:rPr>
          <w:lang w:val="ru-RU"/>
        </w:rPr>
      </w:pPr>
      <w:r>
        <w:rPr>
          <w:b/>
          <w:color w:val="003366"/>
          <w:sz w:val="40"/>
        </w:rPr>
        <w:t>DFS</w:t>
      </w:r>
      <w:r w:rsidRPr="00FE0C01">
        <w:rPr>
          <w:b/>
          <w:color w:val="003366"/>
          <w:sz w:val="40"/>
          <w:lang w:val="ru-RU"/>
        </w:rPr>
        <w:t xml:space="preserve"> и </w:t>
      </w:r>
      <w:r>
        <w:rPr>
          <w:b/>
          <w:color w:val="003366"/>
          <w:sz w:val="40"/>
        </w:rPr>
        <w:t>BFS</w:t>
      </w:r>
      <w:r w:rsidRPr="00FE0C01">
        <w:rPr>
          <w:b/>
          <w:color w:val="003366"/>
          <w:sz w:val="40"/>
          <w:lang w:val="ru-RU"/>
        </w:rPr>
        <w:t>: реализация и приложения</w:t>
      </w:r>
    </w:p>
    <w:p w:rsidR="00BB2278" w:rsidRPr="00FE0C01" w:rsidRDefault="00BB2278">
      <w:pPr>
        <w:rPr>
          <w:lang w:val="ru-RU"/>
        </w:rPr>
      </w:pPr>
    </w:p>
    <w:p w:rsidR="00BB2278" w:rsidRPr="00FE0C01" w:rsidRDefault="00BB2278">
      <w:pPr>
        <w:rPr>
          <w:lang w:val="ru-RU"/>
        </w:rPr>
      </w:pPr>
    </w:p>
    <w:p w:rsidR="00BB2278" w:rsidRPr="00FE0C01" w:rsidRDefault="00BB2278">
      <w:pPr>
        <w:rPr>
          <w:lang w:val="ru-RU"/>
        </w:rPr>
      </w:pPr>
    </w:p>
    <w:p w:rsidR="00BB2278" w:rsidRPr="00FE0C01" w:rsidRDefault="00BB2278">
      <w:pPr>
        <w:rPr>
          <w:lang w:val="ru-RU"/>
        </w:rPr>
      </w:pPr>
    </w:p>
    <w:p w:rsidR="00BB2278" w:rsidRPr="00FE0C01" w:rsidRDefault="00BB2278">
      <w:pPr>
        <w:rPr>
          <w:lang w:val="ru-RU"/>
        </w:rPr>
      </w:pPr>
    </w:p>
    <w:p w:rsidR="00BB2278" w:rsidRPr="00FE0C01" w:rsidRDefault="00FE0C01">
      <w:pPr>
        <w:jc w:val="center"/>
        <w:rPr>
          <w:lang w:val="ru-RU"/>
        </w:rPr>
      </w:pPr>
      <w:r w:rsidRPr="00FE0C01">
        <w:rPr>
          <w:color w:val="000000"/>
          <w:sz w:val="24"/>
          <w:lang w:val="ru-RU"/>
        </w:rPr>
        <w:t>Дисциплина «Алгоритмы и структуры данных»</w:t>
      </w:r>
    </w:p>
    <w:p w:rsidR="00BB2278" w:rsidRPr="00FE0C01" w:rsidRDefault="00FE0C01">
      <w:pPr>
        <w:jc w:val="center"/>
        <w:rPr>
          <w:lang w:val="ru-RU"/>
        </w:rPr>
      </w:pPr>
      <w:r w:rsidRPr="00FE0C01">
        <w:rPr>
          <w:color w:val="000000"/>
          <w:sz w:val="24"/>
          <w:lang w:val="ru-RU"/>
        </w:rPr>
        <w:t>3 модуль, 3 семестр</w:t>
      </w:r>
    </w:p>
    <w:p w:rsidR="00BB2278" w:rsidRPr="00FE0C01" w:rsidRDefault="00BB2278">
      <w:pPr>
        <w:rPr>
          <w:lang w:val="ru-RU"/>
        </w:rPr>
      </w:pPr>
    </w:p>
    <w:p w:rsidR="00BB2278" w:rsidRPr="00FE0C01" w:rsidRDefault="00BB2278">
      <w:pPr>
        <w:rPr>
          <w:lang w:val="ru-RU"/>
        </w:rPr>
      </w:pPr>
    </w:p>
    <w:p w:rsidR="00BB2278" w:rsidRPr="00FE0C01" w:rsidRDefault="00BB2278">
      <w:pPr>
        <w:rPr>
          <w:lang w:val="ru-RU"/>
        </w:rPr>
      </w:pPr>
    </w:p>
    <w:p w:rsidR="00BB2278" w:rsidRPr="00FE0C01" w:rsidRDefault="00BB2278">
      <w:pPr>
        <w:jc w:val="center"/>
        <w:rPr>
          <w:lang w:val="ru-RU"/>
        </w:rPr>
      </w:pPr>
    </w:p>
    <w:p w:rsidR="00BB2278" w:rsidRPr="00FE0C01" w:rsidRDefault="00FE0C01">
      <w:pPr>
        <w:jc w:val="center"/>
        <w:rPr>
          <w:lang w:val="ru-RU"/>
        </w:rPr>
      </w:pPr>
      <w:r w:rsidRPr="00FE0C01">
        <w:rPr>
          <w:color w:val="000000"/>
          <w:lang w:val="ru-RU"/>
        </w:rPr>
        <w:t>Москва, 2026 г.</w:t>
      </w:r>
    </w:p>
    <w:p w:rsidR="00BB2278" w:rsidRPr="00FE0C01" w:rsidRDefault="00FE0C01">
      <w:pPr>
        <w:rPr>
          <w:lang w:val="ru-RU"/>
        </w:rPr>
      </w:pPr>
      <w:r w:rsidRPr="00FE0C01">
        <w:rPr>
          <w:lang w:val="ru-RU"/>
        </w:rPr>
        <w:lastRenderedPageBreak/>
        <w:br w:type="page"/>
      </w:r>
    </w:p>
    <w:p w:rsidR="00BB2278" w:rsidRPr="00FE0C01" w:rsidRDefault="00FE0C01">
      <w:pPr>
        <w:rPr>
          <w:lang w:val="ru-RU"/>
        </w:rPr>
      </w:pPr>
      <w:r w:rsidRPr="00FE0C01">
        <w:rPr>
          <w:b/>
          <w:color w:val="003366"/>
          <w:sz w:val="36"/>
          <w:lang w:val="ru-RU"/>
        </w:rPr>
        <w:lastRenderedPageBreak/>
        <w:t>Цель работы</w:t>
      </w:r>
    </w:p>
    <w:p w:rsidR="00BB2278" w:rsidRPr="00FE0C01" w:rsidRDefault="00FE0C01">
      <w:pPr>
        <w:rPr>
          <w:lang w:val="ru-RU"/>
        </w:rPr>
      </w:pPr>
      <w:r w:rsidRPr="00FE0C01">
        <w:rPr>
          <w:color w:val="000000"/>
          <w:lang w:val="ru-RU"/>
        </w:rPr>
        <w:t>Изучить два основных алго</w:t>
      </w:r>
      <w:r w:rsidRPr="00FE0C01">
        <w:rPr>
          <w:color w:val="000000"/>
          <w:lang w:val="ru-RU"/>
        </w:rPr>
        <w:t>ритма обхода графа — поиск в глубину (</w:t>
      </w:r>
      <w:r>
        <w:rPr>
          <w:color w:val="000000"/>
        </w:rPr>
        <w:t>DFS</w:t>
      </w:r>
      <w:r w:rsidRPr="00FE0C01">
        <w:rPr>
          <w:color w:val="000000"/>
          <w:lang w:val="ru-RU"/>
        </w:rPr>
        <w:t>) и поиск в ширину (</w:t>
      </w:r>
      <w:r>
        <w:rPr>
          <w:color w:val="000000"/>
        </w:rPr>
        <w:t>BFS</w:t>
      </w:r>
      <w:r w:rsidRPr="00FE0C01">
        <w:rPr>
          <w:color w:val="000000"/>
          <w:lang w:val="ru-RU"/>
        </w:rPr>
        <w:t xml:space="preserve">). Научиться реализовывать их на </w:t>
      </w:r>
      <w:r>
        <w:rPr>
          <w:color w:val="000000"/>
        </w:rPr>
        <w:t>Python</w:t>
      </w:r>
      <w:r w:rsidRPr="00FE0C01">
        <w:rPr>
          <w:color w:val="000000"/>
          <w:lang w:val="ru-RU"/>
        </w:rPr>
        <w:t xml:space="preserve"> и применять для решения классических задач: поиск компонент связности, проверка </w:t>
      </w:r>
      <w:proofErr w:type="spellStart"/>
      <w:r w:rsidRPr="00FE0C01">
        <w:rPr>
          <w:color w:val="000000"/>
          <w:lang w:val="ru-RU"/>
        </w:rPr>
        <w:t>двудольности</w:t>
      </w:r>
      <w:proofErr w:type="spellEnd"/>
      <w:r w:rsidRPr="00FE0C01">
        <w:rPr>
          <w:color w:val="000000"/>
          <w:lang w:val="ru-RU"/>
        </w:rPr>
        <w:t>, топологическая сортировка, поиск кратчайшего пути в невзве</w:t>
      </w:r>
      <w:r w:rsidRPr="00FE0C01">
        <w:rPr>
          <w:color w:val="000000"/>
          <w:lang w:val="ru-RU"/>
        </w:rPr>
        <w:t>шенном графе.</w:t>
      </w:r>
    </w:p>
    <w:p w:rsidR="00BB2278" w:rsidRDefault="00FE0C01">
      <w:proofErr w:type="spellStart"/>
      <w:r>
        <w:rPr>
          <w:b/>
          <w:color w:val="FF6600"/>
          <w:sz w:val="30"/>
        </w:rPr>
        <w:t>Задачи</w:t>
      </w:r>
      <w:proofErr w:type="spellEnd"/>
      <w:r>
        <w:rPr>
          <w:b/>
          <w:color w:val="FF6600"/>
          <w:sz w:val="30"/>
        </w:rPr>
        <w:t xml:space="preserve"> </w:t>
      </w:r>
      <w:proofErr w:type="spellStart"/>
      <w:r>
        <w:rPr>
          <w:b/>
          <w:color w:val="FF6600"/>
          <w:sz w:val="30"/>
        </w:rPr>
        <w:t>работы</w:t>
      </w:r>
      <w:proofErr w:type="spellEnd"/>
    </w:p>
    <w:p w:rsidR="00BB2278" w:rsidRPr="00FE0C01" w:rsidRDefault="00FE0C01">
      <w:pPr>
        <w:pStyle w:val="a"/>
        <w:rPr>
          <w:lang w:val="ru-RU"/>
        </w:rPr>
      </w:pPr>
      <w:r w:rsidRPr="00FE0C01">
        <w:rPr>
          <w:lang w:val="ru-RU"/>
        </w:rPr>
        <w:t>Изучить теоретический материал по обходам графа.</w:t>
      </w:r>
    </w:p>
    <w:p w:rsidR="00BB2278" w:rsidRPr="00FE0C01" w:rsidRDefault="00FE0C01">
      <w:pPr>
        <w:pStyle w:val="a"/>
        <w:rPr>
          <w:lang w:val="ru-RU"/>
        </w:rPr>
      </w:pPr>
      <w:r w:rsidRPr="00FE0C01">
        <w:rPr>
          <w:lang w:val="ru-RU"/>
        </w:rPr>
        <w:t xml:space="preserve">Рассмотреть примеры реализации </w:t>
      </w:r>
      <w:r>
        <w:t>DFS</w:t>
      </w:r>
      <w:r w:rsidRPr="00FE0C01">
        <w:rPr>
          <w:lang w:val="ru-RU"/>
        </w:rPr>
        <w:t xml:space="preserve"> и </w:t>
      </w:r>
      <w:r>
        <w:t>BFS</w:t>
      </w:r>
      <w:r w:rsidRPr="00FE0C01">
        <w:rPr>
          <w:lang w:val="ru-RU"/>
        </w:rPr>
        <w:t xml:space="preserve"> на </w:t>
      </w:r>
      <w:r>
        <w:t>Python</w:t>
      </w:r>
      <w:r w:rsidRPr="00FE0C01">
        <w:rPr>
          <w:lang w:val="ru-RU"/>
        </w:rPr>
        <w:t>.</w:t>
      </w:r>
    </w:p>
    <w:p w:rsidR="00BB2278" w:rsidRPr="00FE0C01" w:rsidRDefault="00FE0C01">
      <w:pPr>
        <w:pStyle w:val="a"/>
        <w:rPr>
          <w:lang w:val="ru-RU"/>
        </w:rPr>
      </w:pPr>
      <w:r w:rsidRPr="00FE0C01">
        <w:rPr>
          <w:lang w:val="ru-RU"/>
        </w:rPr>
        <w:t>Разобрать примеры применения обходов к типовым задачам.</w:t>
      </w:r>
    </w:p>
    <w:p w:rsidR="00BB2278" w:rsidRPr="00FE0C01" w:rsidRDefault="00FE0C01">
      <w:pPr>
        <w:pStyle w:val="a"/>
        <w:rPr>
          <w:lang w:val="ru-RU"/>
        </w:rPr>
      </w:pPr>
      <w:r w:rsidRPr="00FE0C01">
        <w:rPr>
          <w:lang w:val="ru-RU"/>
        </w:rPr>
        <w:t>Выполнить три задания для самостоятельной работы.</w:t>
      </w:r>
    </w:p>
    <w:p w:rsidR="00BB2278" w:rsidRPr="00FE0C01" w:rsidRDefault="00FE0C01">
      <w:pPr>
        <w:pStyle w:val="a"/>
        <w:rPr>
          <w:lang w:val="ru-RU"/>
        </w:rPr>
      </w:pPr>
      <w:r w:rsidRPr="00FE0C01">
        <w:rPr>
          <w:lang w:val="ru-RU"/>
        </w:rPr>
        <w:t xml:space="preserve">Оформить отчёт с </w:t>
      </w:r>
      <w:r w:rsidRPr="00FE0C01">
        <w:rPr>
          <w:lang w:val="ru-RU"/>
        </w:rPr>
        <w:t>кодом и результатами.</w:t>
      </w:r>
    </w:p>
    <w:p w:rsidR="00BB2278" w:rsidRPr="00FE0C01" w:rsidRDefault="00FE0C01">
      <w:pPr>
        <w:rPr>
          <w:lang w:val="ru-RU"/>
        </w:rPr>
      </w:pPr>
      <w:r w:rsidRPr="00FE0C01">
        <w:rPr>
          <w:lang w:val="ru-RU"/>
        </w:rPr>
        <w:br w:type="page"/>
      </w:r>
    </w:p>
    <w:p w:rsidR="00BB2278" w:rsidRPr="00FE0C01" w:rsidRDefault="00FE0C01">
      <w:pPr>
        <w:rPr>
          <w:lang w:val="ru-RU"/>
        </w:rPr>
      </w:pPr>
      <w:r w:rsidRPr="00FE0C01">
        <w:rPr>
          <w:b/>
          <w:color w:val="003366"/>
          <w:sz w:val="36"/>
          <w:lang w:val="ru-RU"/>
        </w:rPr>
        <w:lastRenderedPageBreak/>
        <w:t>Краткая теория</w:t>
      </w:r>
    </w:p>
    <w:p w:rsidR="00BB2278" w:rsidRPr="00FE0C01" w:rsidRDefault="00FE0C01">
      <w:pPr>
        <w:rPr>
          <w:lang w:val="ru-RU"/>
        </w:rPr>
      </w:pPr>
      <w:r w:rsidRPr="00FE0C01">
        <w:rPr>
          <w:b/>
          <w:color w:val="FF6600"/>
          <w:sz w:val="30"/>
          <w:lang w:val="ru-RU"/>
        </w:rPr>
        <w:t>1. Основные понятия</w:t>
      </w:r>
    </w:p>
    <w:p w:rsidR="00BB2278" w:rsidRPr="00FE0C01" w:rsidRDefault="00FE0C01">
      <w:pPr>
        <w:rPr>
          <w:lang w:val="ru-RU"/>
        </w:rPr>
      </w:pPr>
      <w:r w:rsidRPr="00FE0C01">
        <w:rPr>
          <w:color w:val="000000"/>
          <w:lang w:val="ru-RU"/>
        </w:rPr>
        <w:t>Обход графа — это систематический процесс посещения всех вершин графа, начиная с некоторой начальной вершины. Существует два основных способа обхода: поиск в глубину (</w:t>
      </w:r>
      <w:r>
        <w:rPr>
          <w:color w:val="000000"/>
        </w:rPr>
        <w:t>DFS</w:t>
      </w:r>
      <w:r w:rsidRPr="00FE0C01">
        <w:rPr>
          <w:color w:val="000000"/>
          <w:lang w:val="ru-RU"/>
        </w:rPr>
        <w:t>) и поиск в ширину (</w:t>
      </w:r>
      <w:r>
        <w:rPr>
          <w:color w:val="000000"/>
        </w:rPr>
        <w:t>BFS</w:t>
      </w:r>
      <w:r w:rsidRPr="00FE0C01">
        <w:rPr>
          <w:color w:val="000000"/>
          <w:lang w:val="ru-RU"/>
        </w:rPr>
        <w:t>).</w:t>
      </w:r>
    </w:p>
    <w:p w:rsidR="00BB2278" w:rsidRDefault="00FE0C01">
      <w:r>
        <w:rPr>
          <w:b/>
          <w:color w:val="003366"/>
          <w:sz w:val="24"/>
        </w:rPr>
        <w:t>П</w:t>
      </w:r>
      <w:r>
        <w:rPr>
          <w:b/>
          <w:color w:val="003366"/>
          <w:sz w:val="24"/>
        </w:rPr>
        <w:t>оиск в глубину (DFS):</w:t>
      </w:r>
    </w:p>
    <w:p w:rsidR="00BB2278" w:rsidRPr="00FE0C01" w:rsidRDefault="00FE0C01">
      <w:pPr>
        <w:pStyle w:val="a0"/>
        <w:rPr>
          <w:lang w:val="ru-RU"/>
        </w:rPr>
      </w:pPr>
      <w:r w:rsidRPr="00FE0C01">
        <w:rPr>
          <w:lang w:val="ru-RU"/>
        </w:rPr>
        <w:t xml:space="preserve">Продвигаемся вглубь по одному маршруту до конца, пока есть </w:t>
      </w:r>
      <w:proofErr w:type="spellStart"/>
      <w:r w:rsidRPr="00FE0C01">
        <w:rPr>
          <w:lang w:val="ru-RU"/>
        </w:rPr>
        <w:t>непосещённые</w:t>
      </w:r>
      <w:proofErr w:type="spellEnd"/>
      <w:r w:rsidRPr="00FE0C01">
        <w:rPr>
          <w:lang w:val="ru-RU"/>
        </w:rPr>
        <w:t xml:space="preserve"> соседи.</w:t>
      </w:r>
    </w:p>
    <w:p w:rsidR="00BB2278" w:rsidRPr="00FE0C01" w:rsidRDefault="00FE0C01">
      <w:pPr>
        <w:pStyle w:val="a0"/>
        <w:rPr>
          <w:lang w:val="ru-RU"/>
        </w:rPr>
      </w:pPr>
      <w:r w:rsidRPr="00FE0C01">
        <w:rPr>
          <w:lang w:val="ru-RU"/>
        </w:rPr>
        <w:t>Когда дальше идти некуда — возвращаемся к предыдущей вершине (</w:t>
      </w:r>
      <w:r>
        <w:t>backtracking</w:t>
      </w:r>
      <w:r w:rsidRPr="00FE0C01">
        <w:rPr>
          <w:lang w:val="ru-RU"/>
        </w:rPr>
        <w:t>).</w:t>
      </w:r>
    </w:p>
    <w:p w:rsidR="00BB2278" w:rsidRPr="00FE0C01" w:rsidRDefault="00FE0C01">
      <w:pPr>
        <w:pStyle w:val="a0"/>
        <w:rPr>
          <w:lang w:val="ru-RU"/>
        </w:rPr>
      </w:pPr>
      <w:r w:rsidRPr="00FE0C01">
        <w:rPr>
          <w:lang w:val="ru-RU"/>
        </w:rPr>
        <w:t>Реализуется через рекурсию или явный стек.</w:t>
      </w:r>
    </w:p>
    <w:p w:rsidR="00BB2278" w:rsidRPr="00FE0C01" w:rsidRDefault="00FE0C01">
      <w:pPr>
        <w:pStyle w:val="a0"/>
        <w:rPr>
          <w:lang w:val="ru-RU"/>
        </w:rPr>
      </w:pPr>
      <w:r w:rsidRPr="00FE0C01">
        <w:rPr>
          <w:lang w:val="ru-RU"/>
        </w:rPr>
        <w:t xml:space="preserve">Временная сложность: </w:t>
      </w:r>
      <w:proofErr w:type="gramStart"/>
      <w:r>
        <w:t>O</w:t>
      </w:r>
      <w:r w:rsidRPr="00FE0C01">
        <w:rPr>
          <w:lang w:val="ru-RU"/>
        </w:rPr>
        <w:t>(</w:t>
      </w:r>
      <w:proofErr w:type="gramEnd"/>
      <w:r>
        <w:t>V</w:t>
      </w:r>
      <w:r w:rsidRPr="00FE0C01">
        <w:rPr>
          <w:lang w:val="ru-RU"/>
        </w:rPr>
        <w:t xml:space="preserve"> + </w:t>
      </w:r>
      <w:r>
        <w:t>E</w:t>
      </w:r>
      <w:r w:rsidRPr="00FE0C01">
        <w:rPr>
          <w:lang w:val="ru-RU"/>
        </w:rPr>
        <w:t>).</w:t>
      </w:r>
    </w:p>
    <w:p w:rsidR="00BB2278" w:rsidRPr="00FE0C01" w:rsidRDefault="00FE0C01">
      <w:pPr>
        <w:pStyle w:val="a0"/>
        <w:rPr>
          <w:lang w:val="ru-RU"/>
        </w:rPr>
      </w:pPr>
      <w:r w:rsidRPr="00FE0C01">
        <w:rPr>
          <w:lang w:val="ru-RU"/>
        </w:rPr>
        <w:t>Пам</w:t>
      </w:r>
      <w:r w:rsidRPr="00FE0C01">
        <w:rPr>
          <w:lang w:val="ru-RU"/>
        </w:rPr>
        <w:t xml:space="preserve">ять: </w:t>
      </w:r>
      <w:r>
        <w:t>O</w:t>
      </w:r>
      <w:r w:rsidRPr="00FE0C01">
        <w:rPr>
          <w:lang w:val="ru-RU"/>
        </w:rPr>
        <w:t>(</w:t>
      </w:r>
      <w:r>
        <w:t>V</w:t>
      </w:r>
      <w:r w:rsidRPr="00FE0C01">
        <w:rPr>
          <w:lang w:val="ru-RU"/>
        </w:rPr>
        <w:t>) — глубина рекурсии.</w:t>
      </w:r>
    </w:p>
    <w:p w:rsidR="00BB2278" w:rsidRDefault="00FE0C01">
      <w:proofErr w:type="spellStart"/>
      <w:r>
        <w:rPr>
          <w:b/>
          <w:color w:val="003366"/>
          <w:sz w:val="24"/>
        </w:rPr>
        <w:t>Поиск</w:t>
      </w:r>
      <w:proofErr w:type="spellEnd"/>
      <w:r>
        <w:rPr>
          <w:b/>
          <w:color w:val="003366"/>
          <w:sz w:val="24"/>
        </w:rPr>
        <w:t xml:space="preserve"> в </w:t>
      </w:r>
      <w:proofErr w:type="spellStart"/>
      <w:r>
        <w:rPr>
          <w:b/>
          <w:color w:val="003366"/>
          <w:sz w:val="24"/>
        </w:rPr>
        <w:t>ширину</w:t>
      </w:r>
      <w:proofErr w:type="spellEnd"/>
      <w:r>
        <w:rPr>
          <w:b/>
          <w:color w:val="003366"/>
          <w:sz w:val="24"/>
        </w:rPr>
        <w:t xml:space="preserve"> (BFS):</w:t>
      </w:r>
    </w:p>
    <w:p w:rsidR="00BB2278" w:rsidRPr="00FE0C01" w:rsidRDefault="00FE0C01">
      <w:pPr>
        <w:pStyle w:val="a0"/>
        <w:rPr>
          <w:lang w:val="ru-RU"/>
        </w:rPr>
      </w:pPr>
      <w:r w:rsidRPr="00FE0C01">
        <w:rPr>
          <w:lang w:val="ru-RU"/>
        </w:rPr>
        <w:t>Посещаем все вершины на текущем «уровне» расстояния от старта.</w:t>
      </w:r>
    </w:p>
    <w:p w:rsidR="00BB2278" w:rsidRPr="00FE0C01" w:rsidRDefault="00FE0C01">
      <w:pPr>
        <w:pStyle w:val="a0"/>
        <w:rPr>
          <w:lang w:val="ru-RU"/>
        </w:rPr>
      </w:pPr>
      <w:r w:rsidRPr="00FE0C01">
        <w:rPr>
          <w:lang w:val="ru-RU"/>
        </w:rPr>
        <w:t>Затем переходим к следующему уровню.</w:t>
      </w:r>
    </w:p>
    <w:p w:rsidR="00BB2278" w:rsidRDefault="00FE0C01">
      <w:pPr>
        <w:pStyle w:val="a0"/>
      </w:pPr>
      <w:proofErr w:type="spellStart"/>
      <w:r>
        <w:t>Реализуется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очередь</w:t>
      </w:r>
      <w:proofErr w:type="spellEnd"/>
      <w:r>
        <w:t xml:space="preserve"> (queue).</w:t>
      </w:r>
    </w:p>
    <w:p w:rsidR="00BB2278" w:rsidRPr="00FE0C01" w:rsidRDefault="00FE0C01">
      <w:pPr>
        <w:pStyle w:val="a0"/>
        <w:rPr>
          <w:lang w:val="ru-RU"/>
        </w:rPr>
      </w:pPr>
      <w:r w:rsidRPr="00FE0C01">
        <w:rPr>
          <w:lang w:val="ru-RU"/>
        </w:rPr>
        <w:t xml:space="preserve">Временная сложность: </w:t>
      </w:r>
      <w:proofErr w:type="gramStart"/>
      <w:r>
        <w:t>O</w:t>
      </w:r>
      <w:r w:rsidRPr="00FE0C01">
        <w:rPr>
          <w:lang w:val="ru-RU"/>
        </w:rPr>
        <w:t>(</w:t>
      </w:r>
      <w:proofErr w:type="gramEnd"/>
      <w:r>
        <w:t>V</w:t>
      </w:r>
      <w:r w:rsidRPr="00FE0C01">
        <w:rPr>
          <w:lang w:val="ru-RU"/>
        </w:rPr>
        <w:t xml:space="preserve"> + </w:t>
      </w:r>
      <w:r>
        <w:t>E</w:t>
      </w:r>
      <w:r w:rsidRPr="00FE0C01">
        <w:rPr>
          <w:lang w:val="ru-RU"/>
        </w:rPr>
        <w:t>).</w:t>
      </w:r>
    </w:p>
    <w:p w:rsidR="00BB2278" w:rsidRPr="00FE0C01" w:rsidRDefault="00FE0C01">
      <w:pPr>
        <w:pStyle w:val="a0"/>
        <w:rPr>
          <w:lang w:val="ru-RU"/>
        </w:rPr>
      </w:pPr>
      <w:r w:rsidRPr="00FE0C01">
        <w:rPr>
          <w:lang w:val="ru-RU"/>
        </w:rPr>
        <w:t xml:space="preserve">Память: </w:t>
      </w:r>
      <w:r>
        <w:t>O</w:t>
      </w:r>
      <w:r w:rsidRPr="00FE0C01">
        <w:rPr>
          <w:lang w:val="ru-RU"/>
        </w:rPr>
        <w:t>(</w:t>
      </w:r>
      <w:r>
        <w:t>V</w:t>
      </w:r>
      <w:r w:rsidRPr="00FE0C01">
        <w:rPr>
          <w:lang w:val="ru-RU"/>
        </w:rPr>
        <w:t>) — размер очереди.</w:t>
      </w:r>
    </w:p>
    <w:p w:rsidR="00BB2278" w:rsidRPr="00FE0C01" w:rsidRDefault="00FE0C01">
      <w:pPr>
        <w:pStyle w:val="a0"/>
        <w:rPr>
          <w:lang w:val="ru-RU"/>
        </w:rPr>
      </w:pPr>
      <w:r w:rsidRPr="00FE0C01">
        <w:rPr>
          <w:lang w:val="ru-RU"/>
        </w:rPr>
        <w:t>Гарантирует кратчайший путь в невзвешенном графе.</w:t>
      </w:r>
    </w:p>
    <w:p w:rsidR="00BB2278" w:rsidRPr="00FE0C01" w:rsidRDefault="00FE0C01">
      <w:pPr>
        <w:rPr>
          <w:lang w:val="ru-RU"/>
        </w:rPr>
      </w:pPr>
      <w:r w:rsidRPr="00FE0C01">
        <w:rPr>
          <w:b/>
          <w:color w:val="FF6600"/>
          <w:sz w:val="30"/>
          <w:lang w:val="ru-RU"/>
        </w:rPr>
        <w:t>2. Поиск в глубину (</w:t>
      </w:r>
      <w:r>
        <w:rPr>
          <w:b/>
          <w:color w:val="FF6600"/>
          <w:sz w:val="30"/>
        </w:rPr>
        <w:t>DFS</w:t>
      </w:r>
      <w:r w:rsidRPr="00FE0C01">
        <w:rPr>
          <w:b/>
          <w:color w:val="FF6600"/>
          <w:sz w:val="30"/>
          <w:lang w:val="ru-RU"/>
        </w:rPr>
        <w:t>)</w:t>
      </w:r>
    </w:p>
    <w:p w:rsidR="00BB2278" w:rsidRPr="00FE0C01" w:rsidRDefault="00FE0C01">
      <w:pPr>
        <w:rPr>
          <w:lang w:val="ru-RU"/>
        </w:rPr>
      </w:pPr>
      <w:r w:rsidRPr="00FE0C01">
        <w:rPr>
          <w:color w:val="000000"/>
          <w:lang w:val="ru-RU"/>
        </w:rPr>
        <w:t xml:space="preserve">Идея </w:t>
      </w:r>
      <w:r>
        <w:rPr>
          <w:color w:val="000000"/>
        </w:rPr>
        <w:t>DFS</w:t>
      </w:r>
      <w:r w:rsidRPr="00FE0C01">
        <w:rPr>
          <w:color w:val="000000"/>
          <w:lang w:val="ru-RU"/>
        </w:rPr>
        <w:t>: продвигаемся вглубь, пока можем. Когда достигли тупика — возвращаемся на шаг назад и пробуем другой путь.</w:t>
      </w:r>
    </w:p>
    <w:p w:rsidR="00BB2278" w:rsidRDefault="00FE0C01">
      <w:proofErr w:type="spellStart"/>
      <w:r>
        <w:rPr>
          <w:b/>
          <w:color w:val="003366"/>
        </w:rPr>
        <w:t>Рекурсивная</w:t>
      </w:r>
      <w:proofErr w:type="spellEnd"/>
      <w:r>
        <w:rPr>
          <w:b/>
          <w:color w:val="003366"/>
        </w:rPr>
        <w:t xml:space="preserve"> </w:t>
      </w:r>
      <w:proofErr w:type="spellStart"/>
      <w:r>
        <w:rPr>
          <w:b/>
          <w:color w:val="003366"/>
        </w:rPr>
        <w:t>реализация</w:t>
      </w:r>
      <w:proofErr w:type="spellEnd"/>
      <w:r>
        <w:rPr>
          <w:b/>
          <w:color w:val="003366"/>
        </w:rPr>
        <w:t>: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>def dfs(graph, vertex, visited=None):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</w:t>
      </w:r>
      <w:r>
        <w:rPr>
          <w:rFonts w:ascii="Consolas" w:hAnsi="Consolas" w:cs="Consolas"/>
          <w:color w:val="000000"/>
          <w:sz w:val="20"/>
        </w:rPr>
        <w:t xml:space="preserve"> if visited is None: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visited = set()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visited.add(vertex)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print(vertex, end=' ')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for neighbor in graph[vertex]: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if neighbor not in visited: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    dfs(graph, neighbor, visited)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return visited</w:t>
      </w:r>
    </w:p>
    <w:p w:rsidR="00BB2278" w:rsidRPr="00FE0C01" w:rsidRDefault="00FE0C01">
      <w:pPr>
        <w:rPr>
          <w:lang w:val="ru-RU"/>
        </w:rPr>
      </w:pPr>
      <w:r w:rsidRPr="00FE0C01">
        <w:rPr>
          <w:b/>
          <w:color w:val="003366"/>
          <w:lang w:val="ru-RU"/>
        </w:rPr>
        <w:t xml:space="preserve">Итеративная реализация </w:t>
      </w:r>
      <w:r w:rsidRPr="00FE0C01">
        <w:rPr>
          <w:b/>
          <w:color w:val="003366"/>
          <w:lang w:val="ru-RU"/>
        </w:rPr>
        <w:t>(через стек):</w:t>
      </w:r>
    </w:p>
    <w:p w:rsidR="00BB2278" w:rsidRPr="00FE0C01" w:rsidRDefault="00FE0C01">
      <w:pPr>
        <w:spacing w:after="0"/>
        <w:rPr>
          <w:lang w:val="ru-RU"/>
        </w:rPr>
      </w:pPr>
      <w:proofErr w:type="spellStart"/>
      <w:proofErr w:type="gramStart"/>
      <w:r>
        <w:rPr>
          <w:rFonts w:ascii="Consolas" w:hAnsi="Consolas" w:cs="Consolas"/>
          <w:color w:val="000000"/>
          <w:sz w:val="20"/>
        </w:rPr>
        <w:t>def</w:t>
      </w:r>
      <w:proofErr w:type="spellEnd"/>
      <w:proofErr w:type="gramEnd"/>
      <w:r w:rsidRPr="00FE0C01">
        <w:rPr>
          <w:rFonts w:ascii="Consolas" w:hAnsi="Consolas" w:cs="Consolas"/>
          <w:color w:val="000000"/>
          <w:sz w:val="20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</w:rPr>
        <w:t>dfs</w:t>
      </w:r>
      <w:proofErr w:type="spellEnd"/>
      <w:r w:rsidRPr="00FE0C01">
        <w:rPr>
          <w:rFonts w:ascii="Consolas" w:hAnsi="Consolas" w:cs="Consolas"/>
          <w:color w:val="000000"/>
          <w:sz w:val="20"/>
          <w:lang w:val="ru-RU"/>
        </w:rPr>
        <w:t>_</w:t>
      </w:r>
      <w:r>
        <w:rPr>
          <w:rFonts w:ascii="Consolas" w:hAnsi="Consolas" w:cs="Consolas"/>
          <w:color w:val="000000"/>
          <w:sz w:val="20"/>
        </w:rPr>
        <w:t>iterative</w:t>
      </w:r>
      <w:r w:rsidRPr="00FE0C01">
        <w:rPr>
          <w:rFonts w:ascii="Consolas" w:hAnsi="Consolas" w:cs="Consolas"/>
          <w:color w:val="000000"/>
          <w:sz w:val="20"/>
          <w:lang w:val="ru-RU"/>
        </w:rPr>
        <w:t>(</w:t>
      </w:r>
      <w:r>
        <w:rPr>
          <w:rFonts w:ascii="Consolas" w:hAnsi="Consolas" w:cs="Consolas"/>
          <w:color w:val="000000"/>
          <w:sz w:val="20"/>
        </w:rPr>
        <w:t>graph</w:t>
      </w:r>
      <w:r w:rsidRPr="00FE0C01">
        <w:rPr>
          <w:rFonts w:ascii="Consolas" w:hAnsi="Consolas" w:cs="Consolas"/>
          <w:color w:val="000000"/>
          <w:sz w:val="20"/>
          <w:lang w:val="ru-RU"/>
        </w:rPr>
        <w:t xml:space="preserve">, </w:t>
      </w:r>
      <w:r>
        <w:rPr>
          <w:rFonts w:ascii="Consolas" w:hAnsi="Consolas" w:cs="Consolas"/>
          <w:color w:val="000000"/>
          <w:sz w:val="20"/>
        </w:rPr>
        <w:t>start</w:t>
      </w:r>
      <w:r w:rsidRPr="00FE0C01">
        <w:rPr>
          <w:rFonts w:ascii="Consolas" w:hAnsi="Consolas" w:cs="Consolas"/>
          <w:color w:val="000000"/>
          <w:sz w:val="20"/>
          <w:lang w:val="ru-RU"/>
        </w:rPr>
        <w:t>):</w:t>
      </w:r>
    </w:p>
    <w:p w:rsidR="00BB2278" w:rsidRDefault="00FE0C01">
      <w:pPr>
        <w:spacing w:after="0"/>
      </w:pPr>
      <w:r w:rsidRPr="00FE0C01">
        <w:rPr>
          <w:rFonts w:ascii="Consolas" w:hAnsi="Consolas" w:cs="Consolas"/>
          <w:color w:val="000000"/>
          <w:sz w:val="20"/>
          <w:lang w:val="ru-RU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20"/>
        </w:rPr>
        <w:t>visited</w:t>
      </w:r>
      <w:proofErr w:type="gramEnd"/>
      <w:r>
        <w:rPr>
          <w:rFonts w:ascii="Consolas" w:hAnsi="Consolas" w:cs="Consolas"/>
          <w:color w:val="000000"/>
          <w:sz w:val="20"/>
        </w:rPr>
        <w:t xml:space="preserve"> = set()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lastRenderedPageBreak/>
        <w:t xml:space="preserve">    stack = [start]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while stack: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vertex = stack.pop()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if vertex in visited: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    continue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visited.add(vertex)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print(vertex, end=' ')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for n</w:t>
      </w:r>
      <w:r>
        <w:rPr>
          <w:rFonts w:ascii="Consolas" w:hAnsi="Consolas" w:cs="Consolas"/>
          <w:color w:val="000000"/>
          <w:sz w:val="20"/>
        </w:rPr>
        <w:t>eighbor in graph[vertex]: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    if neighbor not in visited: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        stack.append(neighbor)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return visited</w:t>
      </w:r>
    </w:p>
    <w:p w:rsidR="00BB2278" w:rsidRDefault="00FE0C01">
      <w:r>
        <w:rPr>
          <w:b/>
          <w:color w:val="FF6600"/>
          <w:sz w:val="30"/>
        </w:rPr>
        <w:t>3. Поиск в ширину (BFS)</w:t>
      </w:r>
    </w:p>
    <w:p w:rsidR="00BB2278" w:rsidRPr="00FE0C01" w:rsidRDefault="00FE0C01">
      <w:pPr>
        <w:rPr>
          <w:lang w:val="ru-RU"/>
        </w:rPr>
      </w:pPr>
      <w:r w:rsidRPr="00FE0C01">
        <w:rPr>
          <w:color w:val="000000"/>
          <w:lang w:val="ru-RU"/>
        </w:rPr>
        <w:t xml:space="preserve">Идея </w:t>
      </w:r>
      <w:r>
        <w:rPr>
          <w:color w:val="000000"/>
        </w:rPr>
        <w:t>BFS</w:t>
      </w:r>
      <w:r w:rsidRPr="00FE0C01">
        <w:rPr>
          <w:color w:val="000000"/>
          <w:lang w:val="ru-RU"/>
        </w:rPr>
        <w:t>: посещаем вершины «волнами» — сначала все на расстоянии 1 от старта, потом на расстоянии 2 и так да</w:t>
      </w:r>
      <w:r w:rsidRPr="00FE0C01">
        <w:rPr>
          <w:color w:val="000000"/>
          <w:lang w:val="ru-RU"/>
        </w:rPr>
        <w:t>лее.</w:t>
      </w:r>
    </w:p>
    <w:p w:rsidR="00BB2278" w:rsidRDefault="00FE0C01">
      <w:proofErr w:type="spellStart"/>
      <w:r>
        <w:rPr>
          <w:b/>
          <w:color w:val="003366"/>
        </w:rPr>
        <w:t>Реализация</w:t>
      </w:r>
      <w:proofErr w:type="spellEnd"/>
      <w:r>
        <w:rPr>
          <w:b/>
          <w:color w:val="003366"/>
        </w:rPr>
        <w:t xml:space="preserve"> </w:t>
      </w:r>
      <w:proofErr w:type="spellStart"/>
      <w:r>
        <w:rPr>
          <w:b/>
          <w:color w:val="003366"/>
        </w:rPr>
        <w:t>через</w:t>
      </w:r>
      <w:proofErr w:type="spellEnd"/>
      <w:r>
        <w:rPr>
          <w:b/>
          <w:color w:val="003366"/>
        </w:rPr>
        <w:t xml:space="preserve"> </w:t>
      </w:r>
      <w:proofErr w:type="spellStart"/>
      <w:r>
        <w:rPr>
          <w:b/>
          <w:color w:val="003366"/>
        </w:rPr>
        <w:t>очередь</w:t>
      </w:r>
      <w:proofErr w:type="spellEnd"/>
      <w:r>
        <w:rPr>
          <w:b/>
          <w:color w:val="003366"/>
        </w:rPr>
        <w:t>: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>from collections import deque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>def bfs(graph, start):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visited = {start}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queue = deque([start])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order = []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while queue: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vertex = queue.popleft()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order.append(vertex)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for neighbor in graph[vertex]: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    if neighbor not in visited: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        visited.add(neighbor)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        queue.append(neighbor)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return order</w:t>
      </w:r>
    </w:p>
    <w:p w:rsidR="00BB2278" w:rsidRDefault="00FE0C01">
      <w:r>
        <w:rPr>
          <w:b/>
          <w:color w:val="FF6600"/>
          <w:sz w:val="30"/>
        </w:rPr>
        <w:t>4. Сравнение DFS и BFS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2278" w:rsidTr="00BB22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003366"/>
          </w:tcPr>
          <w:p w:rsidR="00BB2278" w:rsidRDefault="00FE0C01">
            <w:r>
              <w:rPr>
                <w:color w:val="FFFFFF"/>
                <w:sz w:val="20"/>
              </w:rPr>
              <w:t>Критерий</w:t>
            </w:r>
          </w:p>
        </w:tc>
        <w:tc>
          <w:tcPr>
            <w:tcW w:w="2880" w:type="dxa"/>
            <w:shd w:val="clear" w:color="auto" w:fill="003366"/>
          </w:tcPr>
          <w:p w:rsidR="00BB2278" w:rsidRDefault="00FE0C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DFS</w:t>
            </w:r>
          </w:p>
        </w:tc>
        <w:tc>
          <w:tcPr>
            <w:tcW w:w="2880" w:type="dxa"/>
            <w:shd w:val="clear" w:color="auto" w:fill="003366"/>
          </w:tcPr>
          <w:p w:rsidR="00BB2278" w:rsidRDefault="00FE0C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BFS</w:t>
            </w:r>
          </w:p>
        </w:tc>
      </w:tr>
      <w:tr w:rsidR="00BB2278" w:rsidTr="00BB22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2278" w:rsidRDefault="00FE0C01">
            <w:r>
              <w:rPr>
                <w:sz w:val="20"/>
              </w:rPr>
              <w:t>Структура данных</w:t>
            </w:r>
          </w:p>
        </w:tc>
        <w:tc>
          <w:tcPr>
            <w:tcW w:w="2880" w:type="dxa"/>
          </w:tcPr>
          <w:p w:rsidR="00BB2278" w:rsidRDefault="00FE0C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Стек / рекурсия</w:t>
            </w:r>
          </w:p>
        </w:tc>
        <w:tc>
          <w:tcPr>
            <w:tcW w:w="2880" w:type="dxa"/>
          </w:tcPr>
          <w:p w:rsidR="00BB2278" w:rsidRDefault="00FE0C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Очередь</w:t>
            </w:r>
          </w:p>
        </w:tc>
      </w:tr>
      <w:tr w:rsidR="00BB2278" w:rsidTr="00BB22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2278" w:rsidRDefault="00FE0C01">
            <w:r>
              <w:rPr>
                <w:sz w:val="20"/>
              </w:rPr>
              <w:t>Порядок обхода</w:t>
            </w:r>
          </w:p>
        </w:tc>
        <w:tc>
          <w:tcPr>
            <w:tcW w:w="2880" w:type="dxa"/>
          </w:tcPr>
          <w:p w:rsidR="00BB2278" w:rsidRDefault="00FE0C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Вглубь по одному пути</w:t>
            </w:r>
          </w:p>
        </w:tc>
        <w:tc>
          <w:tcPr>
            <w:tcW w:w="2880" w:type="dxa"/>
          </w:tcPr>
          <w:p w:rsidR="00BB2278" w:rsidRDefault="00FE0C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По уровням</w:t>
            </w:r>
          </w:p>
        </w:tc>
      </w:tr>
      <w:tr w:rsidR="00BB2278" w:rsidTr="00BB22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2278" w:rsidRDefault="00FE0C01">
            <w:r>
              <w:rPr>
                <w:sz w:val="20"/>
              </w:rPr>
              <w:t>Сложность</w:t>
            </w:r>
          </w:p>
        </w:tc>
        <w:tc>
          <w:tcPr>
            <w:tcW w:w="2880" w:type="dxa"/>
          </w:tcPr>
          <w:p w:rsidR="00BB2278" w:rsidRDefault="00FE0C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O(V + E)</w:t>
            </w:r>
          </w:p>
        </w:tc>
        <w:tc>
          <w:tcPr>
            <w:tcW w:w="2880" w:type="dxa"/>
          </w:tcPr>
          <w:p w:rsidR="00BB2278" w:rsidRDefault="00FE0C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O(V + E)</w:t>
            </w:r>
          </w:p>
        </w:tc>
      </w:tr>
      <w:tr w:rsidR="00BB2278" w:rsidTr="00BB22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2278" w:rsidRDefault="00FE0C01">
            <w:r>
              <w:rPr>
                <w:sz w:val="20"/>
              </w:rPr>
              <w:t>Память</w:t>
            </w:r>
          </w:p>
        </w:tc>
        <w:tc>
          <w:tcPr>
            <w:tcW w:w="2880" w:type="dxa"/>
          </w:tcPr>
          <w:p w:rsidR="00BB2278" w:rsidRDefault="00FE0C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O(V) — глубина</w:t>
            </w:r>
          </w:p>
        </w:tc>
        <w:tc>
          <w:tcPr>
            <w:tcW w:w="2880" w:type="dxa"/>
          </w:tcPr>
          <w:p w:rsidR="00BB2278" w:rsidRDefault="00FE0C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O(V) — ширина</w:t>
            </w:r>
          </w:p>
        </w:tc>
      </w:tr>
      <w:tr w:rsidR="00BB2278" w:rsidTr="00BB22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2278" w:rsidRDefault="00FE0C01">
            <w:r>
              <w:rPr>
                <w:sz w:val="20"/>
              </w:rPr>
              <w:t>Кратчайший путь</w:t>
            </w:r>
          </w:p>
        </w:tc>
        <w:tc>
          <w:tcPr>
            <w:tcW w:w="2880" w:type="dxa"/>
          </w:tcPr>
          <w:p w:rsidR="00BB2278" w:rsidRDefault="00FE0C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Нет</w:t>
            </w:r>
          </w:p>
        </w:tc>
        <w:tc>
          <w:tcPr>
            <w:tcW w:w="2880" w:type="dxa"/>
          </w:tcPr>
          <w:p w:rsidR="00BB2278" w:rsidRDefault="00FE0C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Да (невзвешенный)</w:t>
            </w:r>
          </w:p>
        </w:tc>
      </w:tr>
      <w:tr w:rsidR="00BB2278" w:rsidTr="00BB22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2278" w:rsidRDefault="00FE0C01">
            <w:r>
              <w:rPr>
                <w:sz w:val="20"/>
              </w:rPr>
              <w:t>Применение</w:t>
            </w:r>
          </w:p>
        </w:tc>
        <w:tc>
          <w:tcPr>
            <w:tcW w:w="2880" w:type="dxa"/>
          </w:tcPr>
          <w:p w:rsidR="00BB2278" w:rsidRDefault="00FE0C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Компоненты, топосорт.</w:t>
            </w:r>
          </w:p>
        </w:tc>
        <w:tc>
          <w:tcPr>
            <w:tcW w:w="2880" w:type="dxa"/>
          </w:tcPr>
          <w:p w:rsidR="00BB2278" w:rsidRDefault="00FE0C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Кратчайшие пути</w:t>
            </w:r>
          </w:p>
        </w:tc>
      </w:tr>
    </w:tbl>
    <w:p w:rsidR="00BB2278" w:rsidRDefault="00BB2278"/>
    <w:p w:rsidR="00BB2278" w:rsidRDefault="00FE0C01">
      <w:r>
        <w:br w:type="page"/>
      </w:r>
    </w:p>
    <w:p w:rsidR="00BB2278" w:rsidRDefault="00FE0C01">
      <w:r>
        <w:rPr>
          <w:b/>
          <w:color w:val="003366"/>
          <w:sz w:val="36"/>
        </w:rPr>
        <w:lastRenderedPageBreak/>
        <w:t>Примеры решения задач</w:t>
      </w:r>
    </w:p>
    <w:p w:rsidR="00BB2278" w:rsidRPr="00FE0C01" w:rsidRDefault="00FE0C01">
      <w:pPr>
        <w:rPr>
          <w:lang w:val="ru-RU"/>
        </w:rPr>
      </w:pPr>
      <w:r w:rsidRPr="00FE0C01">
        <w:rPr>
          <w:b/>
          <w:color w:val="FF6600"/>
          <w:sz w:val="30"/>
          <w:lang w:val="ru-RU"/>
        </w:rPr>
        <w:t xml:space="preserve">Пример 1. Обход графа </w:t>
      </w:r>
      <w:r>
        <w:rPr>
          <w:b/>
          <w:color w:val="FF6600"/>
          <w:sz w:val="30"/>
        </w:rPr>
        <w:t>DFS</w:t>
      </w:r>
      <w:r w:rsidRPr="00FE0C01">
        <w:rPr>
          <w:b/>
          <w:color w:val="FF6600"/>
          <w:sz w:val="30"/>
          <w:lang w:val="ru-RU"/>
        </w:rPr>
        <w:t xml:space="preserve"> и</w:t>
      </w:r>
      <w:r w:rsidRPr="00FE0C01">
        <w:rPr>
          <w:b/>
          <w:color w:val="FF6600"/>
          <w:sz w:val="30"/>
          <w:lang w:val="ru-RU"/>
        </w:rPr>
        <w:t xml:space="preserve"> </w:t>
      </w:r>
      <w:r>
        <w:rPr>
          <w:b/>
          <w:color w:val="FF6600"/>
          <w:sz w:val="30"/>
        </w:rPr>
        <w:t>BFS</w:t>
      </w:r>
    </w:p>
    <w:p w:rsidR="00BB2278" w:rsidRPr="00FE0C01" w:rsidRDefault="00FE0C01">
      <w:pPr>
        <w:rPr>
          <w:lang w:val="ru-RU"/>
        </w:rPr>
      </w:pPr>
      <w:r w:rsidRPr="00FE0C01">
        <w:rPr>
          <w:b/>
          <w:color w:val="003366"/>
          <w:sz w:val="24"/>
          <w:lang w:val="ru-RU"/>
        </w:rPr>
        <w:t>Условие.</w:t>
      </w:r>
    </w:p>
    <w:p w:rsidR="00BB2278" w:rsidRPr="00FE0C01" w:rsidRDefault="00FE0C01">
      <w:pPr>
        <w:rPr>
          <w:lang w:val="ru-RU"/>
        </w:rPr>
      </w:pPr>
      <w:r w:rsidRPr="00FE0C01">
        <w:rPr>
          <w:color w:val="000000"/>
          <w:lang w:val="ru-RU"/>
        </w:rPr>
        <w:t xml:space="preserve">Дан неориентированный граф. Выполнить обход </w:t>
      </w:r>
      <w:r>
        <w:rPr>
          <w:color w:val="000000"/>
        </w:rPr>
        <w:t>DFS</w:t>
      </w:r>
      <w:r w:rsidRPr="00FE0C01">
        <w:rPr>
          <w:color w:val="000000"/>
          <w:lang w:val="ru-RU"/>
        </w:rPr>
        <w:t xml:space="preserve"> и </w:t>
      </w:r>
      <w:r>
        <w:rPr>
          <w:color w:val="000000"/>
        </w:rPr>
        <w:t>BFS</w:t>
      </w:r>
      <w:r w:rsidRPr="00FE0C01">
        <w:rPr>
          <w:color w:val="000000"/>
          <w:lang w:val="ru-RU"/>
        </w:rPr>
        <w:t xml:space="preserve"> от вершины </w:t>
      </w:r>
      <w:r>
        <w:rPr>
          <w:color w:val="000000"/>
        </w:rPr>
        <w:t>A</w:t>
      </w:r>
      <w:r w:rsidRPr="00FE0C01">
        <w:rPr>
          <w:color w:val="000000"/>
          <w:lang w:val="ru-RU"/>
        </w:rPr>
        <w:t>. Вывести порядок посещения вершин.</w:t>
      </w:r>
    </w:p>
    <w:p w:rsidR="00BB2278" w:rsidRDefault="00FE0C01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4320000" cy="34075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_basic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40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278" w:rsidRPr="00FE0C01" w:rsidRDefault="00FE0C01">
      <w:pPr>
        <w:rPr>
          <w:lang w:val="ru-RU"/>
        </w:rPr>
      </w:pPr>
      <w:r w:rsidRPr="00FE0C01">
        <w:rPr>
          <w:b/>
          <w:color w:val="003366"/>
          <w:sz w:val="24"/>
          <w:lang w:val="ru-RU"/>
        </w:rPr>
        <w:t>Решение.</w:t>
      </w:r>
    </w:p>
    <w:p w:rsidR="00BB2278" w:rsidRPr="00FE0C01" w:rsidRDefault="00FE0C01">
      <w:pPr>
        <w:rPr>
          <w:lang w:val="ru-RU"/>
        </w:rPr>
      </w:pPr>
      <w:r w:rsidRPr="00FE0C01">
        <w:rPr>
          <w:color w:val="000000"/>
          <w:lang w:val="ru-RU"/>
        </w:rPr>
        <w:t>Представим граф в виде словаря смежности и выполним обходы.</w:t>
      </w:r>
    </w:p>
    <w:p w:rsidR="00BB2278" w:rsidRDefault="00FE0C01">
      <w:pPr>
        <w:spacing w:after="0"/>
      </w:pPr>
      <w:proofErr w:type="gramStart"/>
      <w:r>
        <w:rPr>
          <w:rFonts w:ascii="Consolas" w:hAnsi="Consolas" w:cs="Consolas"/>
          <w:color w:val="000000"/>
          <w:sz w:val="20"/>
        </w:rPr>
        <w:t>graph</w:t>
      </w:r>
      <w:proofErr w:type="gramEnd"/>
      <w:r>
        <w:rPr>
          <w:rFonts w:ascii="Consolas" w:hAnsi="Consolas" w:cs="Consolas"/>
          <w:color w:val="000000"/>
          <w:sz w:val="20"/>
        </w:rPr>
        <w:t xml:space="preserve"> = {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'A': ['B', 'C'],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'B': ['A', 'D', 'E'],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'C': ['A', 'F', 'G'],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'D': ['B'],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'E': ['B', 'H'],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'F': ['C', 'H'],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'G': ['C'],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'H': ['E', 'F']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>}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># DFS от A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>print('DFS:', end=' ')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lastRenderedPageBreak/>
        <w:t>dfs(graph, 'A')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># Вывод: A B D E H F C G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># BFS от A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>print('BFS:', bfs(graph, 'A'))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># Вывод: ['A'</w:t>
      </w:r>
      <w:r>
        <w:rPr>
          <w:rFonts w:ascii="Consolas" w:hAnsi="Consolas" w:cs="Consolas"/>
          <w:color w:val="000000"/>
          <w:sz w:val="20"/>
        </w:rPr>
        <w:t>, 'B', 'C', 'D', 'E', 'F', 'G', 'H']</w:t>
      </w:r>
    </w:p>
    <w:p w:rsidR="00BB2278" w:rsidRDefault="00FE0C01">
      <w:r>
        <w:rPr>
          <w:b/>
          <w:color w:val="003366"/>
        </w:rPr>
        <w:t>Пояснение:</w:t>
      </w:r>
    </w:p>
    <w:p w:rsidR="00BB2278" w:rsidRDefault="00FE0C01">
      <w:pPr>
        <w:pStyle w:val="a0"/>
      </w:pPr>
      <w:r>
        <w:t>DFS: идём от A → B → D (тупик, возврат) → E → H → F (возврат по цепочке) → C → G.</w:t>
      </w:r>
    </w:p>
    <w:p w:rsidR="00BB2278" w:rsidRPr="00FE0C01" w:rsidRDefault="00FE0C01">
      <w:pPr>
        <w:pStyle w:val="a0"/>
        <w:rPr>
          <w:lang w:val="ru-RU"/>
        </w:rPr>
      </w:pPr>
      <w:r>
        <w:t>BFS</w:t>
      </w:r>
      <w:r w:rsidRPr="00FE0C01">
        <w:rPr>
          <w:lang w:val="ru-RU"/>
        </w:rPr>
        <w:t xml:space="preserve">: </w:t>
      </w:r>
      <w:r>
        <w:t>A</w:t>
      </w:r>
      <w:r w:rsidRPr="00FE0C01">
        <w:rPr>
          <w:lang w:val="ru-RU"/>
        </w:rPr>
        <w:t xml:space="preserve"> (уровень 0), </w:t>
      </w:r>
      <w:r>
        <w:t>B</w:t>
      </w:r>
      <w:r w:rsidRPr="00FE0C01">
        <w:rPr>
          <w:lang w:val="ru-RU"/>
        </w:rPr>
        <w:t xml:space="preserve">, </w:t>
      </w:r>
      <w:r>
        <w:t>C</w:t>
      </w:r>
      <w:r w:rsidRPr="00FE0C01">
        <w:rPr>
          <w:lang w:val="ru-RU"/>
        </w:rPr>
        <w:t xml:space="preserve"> (уровень 1), </w:t>
      </w:r>
      <w:r>
        <w:t>D</w:t>
      </w:r>
      <w:r w:rsidRPr="00FE0C01">
        <w:rPr>
          <w:lang w:val="ru-RU"/>
        </w:rPr>
        <w:t xml:space="preserve">, </w:t>
      </w:r>
      <w:r>
        <w:t>E</w:t>
      </w:r>
      <w:r w:rsidRPr="00FE0C01">
        <w:rPr>
          <w:lang w:val="ru-RU"/>
        </w:rPr>
        <w:t xml:space="preserve">, </w:t>
      </w:r>
      <w:r>
        <w:t>F</w:t>
      </w:r>
      <w:r w:rsidRPr="00FE0C01">
        <w:rPr>
          <w:lang w:val="ru-RU"/>
        </w:rPr>
        <w:t xml:space="preserve">, </w:t>
      </w:r>
      <w:r>
        <w:t>G</w:t>
      </w:r>
      <w:r w:rsidRPr="00FE0C01">
        <w:rPr>
          <w:lang w:val="ru-RU"/>
        </w:rPr>
        <w:t xml:space="preserve"> (уровень 2), </w:t>
      </w:r>
      <w:r>
        <w:t>H</w:t>
      </w:r>
      <w:r w:rsidRPr="00FE0C01">
        <w:rPr>
          <w:lang w:val="ru-RU"/>
        </w:rPr>
        <w:t xml:space="preserve"> (уровень 3).</w:t>
      </w:r>
    </w:p>
    <w:p w:rsidR="00BB2278" w:rsidRDefault="00FE0C01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3960000" cy="31235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fs_tre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123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278" w:rsidRDefault="00FE0C01">
      <w:pPr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3960000" cy="312359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fs_tre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123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278" w:rsidRPr="00FE0C01" w:rsidRDefault="00FE0C01">
      <w:pPr>
        <w:rPr>
          <w:lang w:val="ru-RU"/>
        </w:rPr>
      </w:pPr>
      <w:r w:rsidRPr="00FE0C01">
        <w:rPr>
          <w:b/>
          <w:color w:val="FF6600"/>
          <w:sz w:val="30"/>
          <w:lang w:val="ru-RU"/>
        </w:rPr>
        <w:t>Пример 2. Поиск компонент связности</w:t>
      </w:r>
    </w:p>
    <w:p w:rsidR="00BB2278" w:rsidRPr="00FE0C01" w:rsidRDefault="00FE0C01">
      <w:pPr>
        <w:rPr>
          <w:lang w:val="ru-RU"/>
        </w:rPr>
      </w:pPr>
      <w:r w:rsidRPr="00FE0C01">
        <w:rPr>
          <w:b/>
          <w:color w:val="003366"/>
          <w:sz w:val="24"/>
          <w:lang w:val="ru-RU"/>
        </w:rPr>
        <w:t>Условие.</w:t>
      </w:r>
    </w:p>
    <w:p w:rsidR="00BB2278" w:rsidRDefault="00FE0C01">
      <w:r w:rsidRPr="00FE0C01">
        <w:rPr>
          <w:color w:val="000000"/>
          <w:lang w:val="ru-RU"/>
        </w:rPr>
        <w:t xml:space="preserve">Дан граф, возможно, несвязный. Найти все компоненты связности с помощью </w:t>
      </w:r>
      <w:r>
        <w:rPr>
          <w:color w:val="000000"/>
        </w:rPr>
        <w:t>DFS.</w:t>
      </w:r>
    </w:p>
    <w:p w:rsidR="00BB2278" w:rsidRDefault="00FE0C01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5040000" cy="270774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onents_grap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0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278" w:rsidRDefault="00FE0C01">
      <w:r>
        <w:rPr>
          <w:b/>
          <w:color w:val="003366"/>
          <w:sz w:val="24"/>
        </w:rPr>
        <w:t>Решение.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>def find_components(graph):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visited = set()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components = []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for vertex in graph: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lastRenderedPageBreak/>
        <w:t xml:space="preserve">        if vertex not in visited: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    component = set()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    stack = [vertex]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    while stack: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        v = stack.pop()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        if v not in visited: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            visited.add(v)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            component.add(v)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            for nb in graph[v]: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             </w:t>
      </w:r>
      <w:r>
        <w:rPr>
          <w:rFonts w:ascii="Consolas" w:hAnsi="Consolas" w:cs="Consolas"/>
          <w:color w:val="000000"/>
          <w:sz w:val="20"/>
        </w:rPr>
        <w:t xml:space="preserve">   if nb not in visited: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                    stack.append(nb)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    components.append(component)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return components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>graph = {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'1': ['2'], '2': ['1', '3'], '3': ['2', '4'],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'4': ['3'], '5': ['6'], '6': ['5', '7'],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'7': ['6'], </w:t>
      </w:r>
      <w:r>
        <w:rPr>
          <w:rFonts w:ascii="Consolas" w:hAnsi="Consolas" w:cs="Consolas"/>
          <w:color w:val="000000"/>
          <w:sz w:val="20"/>
        </w:rPr>
        <w:t>'8': []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>}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>print(find_components(graph))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># [{'1','2','3','4'}, {'5','6','7'}, {'8'}]</w:t>
      </w:r>
    </w:p>
    <w:p w:rsidR="00BB2278" w:rsidRPr="00FE0C01" w:rsidRDefault="00FE0C01">
      <w:pPr>
        <w:rPr>
          <w:lang w:val="ru-RU"/>
        </w:rPr>
      </w:pPr>
      <w:r w:rsidRPr="00FE0C01">
        <w:rPr>
          <w:b/>
          <w:color w:val="003366"/>
          <w:lang w:val="ru-RU"/>
        </w:rPr>
        <w:t>Пояснение.</w:t>
      </w:r>
    </w:p>
    <w:p w:rsidR="00BB2278" w:rsidRPr="00FE0C01" w:rsidRDefault="00FE0C01">
      <w:pPr>
        <w:rPr>
          <w:lang w:val="ru-RU"/>
        </w:rPr>
      </w:pPr>
      <w:r w:rsidRPr="00FE0C01">
        <w:rPr>
          <w:color w:val="000000"/>
          <w:lang w:val="ru-RU"/>
        </w:rPr>
        <w:t xml:space="preserve">Мы запускаем </w:t>
      </w:r>
      <w:r>
        <w:rPr>
          <w:color w:val="000000"/>
        </w:rPr>
        <w:t>DFS</w:t>
      </w:r>
      <w:r w:rsidRPr="00FE0C01">
        <w:rPr>
          <w:color w:val="000000"/>
          <w:lang w:val="ru-RU"/>
        </w:rPr>
        <w:t xml:space="preserve"> из каждой </w:t>
      </w:r>
      <w:proofErr w:type="spellStart"/>
      <w:r w:rsidRPr="00FE0C01">
        <w:rPr>
          <w:color w:val="000000"/>
          <w:lang w:val="ru-RU"/>
        </w:rPr>
        <w:t>непосещённой</w:t>
      </w:r>
      <w:proofErr w:type="spellEnd"/>
      <w:r w:rsidRPr="00FE0C01">
        <w:rPr>
          <w:color w:val="000000"/>
          <w:lang w:val="ru-RU"/>
        </w:rPr>
        <w:t xml:space="preserve"> вершины. Один запуск </w:t>
      </w:r>
      <w:r>
        <w:rPr>
          <w:color w:val="000000"/>
        </w:rPr>
        <w:t>DFS</w:t>
      </w:r>
      <w:r w:rsidRPr="00FE0C01">
        <w:rPr>
          <w:color w:val="000000"/>
          <w:lang w:val="ru-RU"/>
        </w:rPr>
        <w:t xml:space="preserve"> «собирает» одну компоненту связности.</w:t>
      </w:r>
    </w:p>
    <w:p w:rsidR="00BB2278" w:rsidRPr="00FE0C01" w:rsidRDefault="00FE0C01">
      <w:pPr>
        <w:rPr>
          <w:lang w:val="ru-RU"/>
        </w:rPr>
      </w:pPr>
      <w:r w:rsidRPr="00FE0C01">
        <w:rPr>
          <w:b/>
          <w:color w:val="FF6600"/>
          <w:sz w:val="30"/>
          <w:lang w:val="ru-RU"/>
        </w:rPr>
        <w:t xml:space="preserve">Пример 3. Проверка </w:t>
      </w:r>
      <w:proofErr w:type="spellStart"/>
      <w:r w:rsidRPr="00FE0C01">
        <w:rPr>
          <w:b/>
          <w:color w:val="FF6600"/>
          <w:sz w:val="30"/>
          <w:lang w:val="ru-RU"/>
        </w:rPr>
        <w:t>двудольности</w:t>
      </w:r>
      <w:proofErr w:type="spellEnd"/>
      <w:r w:rsidRPr="00FE0C01">
        <w:rPr>
          <w:b/>
          <w:color w:val="FF6600"/>
          <w:sz w:val="30"/>
          <w:lang w:val="ru-RU"/>
        </w:rPr>
        <w:t xml:space="preserve"> графа</w:t>
      </w:r>
    </w:p>
    <w:p w:rsidR="00BB2278" w:rsidRPr="00FE0C01" w:rsidRDefault="00FE0C01">
      <w:pPr>
        <w:rPr>
          <w:lang w:val="ru-RU"/>
        </w:rPr>
      </w:pPr>
      <w:r w:rsidRPr="00FE0C01">
        <w:rPr>
          <w:b/>
          <w:color w:val="003366"/>
          <w:sz w:val="24"/>
          <w:lang w:val="ru-RU"/>
        </w:rPr>
        <w:t>Условие.</w:t>
      </w:r>
    </w:p>
    <w:p w:rsidR="00BB2278" w:rsidRPr="00FE0C01" w:rsidRDefault="00FE0C01">
      <w:pPr>
        <w:rPr>
          <w:lang w:val="ru-RU"/>
        </w:rPr>
      </w:pPr>
      <w:r w:rsidRPr="00FE0C01">
        <w:rPr>
          <w:color w:val="000000"/>
          <w:lang w:val="ru-RU"/>
        </w:rPr>
        <w:t>Проверить, является ли граф двудольным. Если да — разбить вершины на две доли.</w:t>
      </w:r>
    </w:p>
    <w:p w:rsidR="00BB2278" w:rsidRDefault="00FE0C01">
      <w:pPr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3960000" cy="312359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partite_grap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123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278" w:rsidRPr="00FE0C01" w:rsidRDefault="00FE0C01">
      <w:pPr>
        <w:rPr>
          <w:lang w:val="ru-RU"/>
        </w:rPr>
      </w:pPr>
      <w:r w:rsidRPr="00FE0C01">
        <w:rPr>
          <w:b/>
          <w:color w:val="003366"/>
          <w:sz w:val="24"/>
          <w:lang w:val="ru-RU"/>
        </w:rPr>
        <w:t>Решение.</w:t>
      </w:r>
    </w:p>
    <w:p w:rsidR="00BB2278" w:rsidRPr="00FE0C01" w:rsidRDefault="00FE0C01">
      <w:pPr>
        <w:rPr>
          <w:lang w:val="ru-RU"/>
        </w:rPr>
      </w:pPr>
      <w:r w:rsidRPr="00FE0C01">
        <w:rPr>
          <w:color w:val="000000"/>
          <w:lang w:val="ru-RU"/>
        </w:rPr>
        <w:t xml:space="preserve">Идея: </w:t>
      </w:r>
      <w:r>
        <w:rPr>
          <w:color w:val="000000"/>
        </w:rPr>
        <w:t>BFS</w:t>
      </w:r>
      <w:r w:rsidRPr="00FE0C01">
        <w:rPr>
          <w:color w:val="000000"/>
          <w:lang w:val="ru-RU"/>
        </w:rPr>
        <w:t>-раскраска графа в два цвета. Смежные вершины должны иметь разные цвета. Если встречаем конфликт — граф не двудольный.</w:t>
      </w:r>
    </w:p>
    <w:p w:rsidR="00BB2278" w:rsidRPr="00FE0C01" w:rsidRDefault="00FE0C01">
      <w:pPr>
        <w:spacing w:after="0"/>
        <w:rPr>
          <w:lang w:val="ru-RU"/>
        </w:rPr>
      </w:pPr>
      <w:proofErr w:type="spellStart"/>
      <w:proofErr w:type="gramStart"/>
      <w:r>
        <w:rPr>
          <w:rFonts w:ascii="Consolas" w:hAnsi="Consolas" w:cs="Consolas"/>
          <w:color w:val="000000"/>
          <w:sz w:val="20"/>
        </w:rPr>
        <w:t>def</w:t>
      </w:r>
      <w:proofErr w:type="spellEnd"/>
      <w:proofErr w:type="gramEnd"/>
      <w:r w:rsidRPr="00FE0C01">
        <w:rPr>
          <w:rFonts w:ascii="Consolas" w:hAnsi="Consolas" w:cs="Consolas"/>
          <w:color w:val="000000"/>
          <w:sz w:val="20"/>
          <w:lang w:val="ru-RU"/>
        </w:rPr>
        <w:t xml:space="preserve"> </w:t>
      </w:r>
      <w:r>
        <w:rPr>
          <w:rFonts w:ascii="Consolas" w:hAnsi="Consolas" w:cs="Consolas"/>
          <w:color w:val="000000"/>
          <w:sz w:val="20"/>
        </w:rPr>
        <w:t>is</w:t>
      </w:r>
      <w:r w:rsidRPr="00FE0C01">
        <w:rPr>
          <w:rFonts w:ascii="Consolas" w:hAnsi="Consolas" w:cs="Consolas"/>
          <w:color w:val="000000"/>
          <w:sz w:val="20"/>
          <w:lang w:val="ru-RU"/>
        </w:rPr>
        <w:t>_</w:t>
      </w:r>
      <w:r>
        <w:rPr>
          <w:rFonts w:ascii="Consolas" w:hAnsi="Consolas" w:cs="Consolas"/>
          <w:color w:val="000000"/>
          <w:sz w:val="20"/>
        </w:rPr>
        <w:t>bipartite</w:t>
      </w:r>
      <w:r w:rsidRPr="00FE0C01">
        <w:rPr>
          <w:rFonts w:ascii="Consolas" w:hAnsi="Consolas" w:cs="Consolas"/>
          <w:color w:val="000000"/>
          <w:sz w:val="20"/>
          <w:lang w:val="ru-RU"/>
        </w:rPr>
        <w:t>(</w:t>
      </w:r>
      <w:r>
        <w:rPr>
          <w:rFonts w:ascii="Consolas" w:hAnsi="Consolas" w:cs="Consolas"/>
          <w:color w:val="000000"/>
          <w:sz w:val="20"/>
        </w:rPr>
        <w:t>graph</w:t>
      </w:r>
      <w:r w:rsidRPr="00FE0C01">
        <w:rPr>
          <w:rFonts w:ascii="Consolas" w:hAnsi="Consolas" w:cs="Consolas"/>
          <w:color w:val="000000"/>
          <w:sz w:val="20"/>
          <w:lang w:val="ru-RU"/>
        </w:rPr>
        <w:t xml:space="preserve">, </w:t>
      </w:r>
      <w:r>
        <w:rPr>
          <w:rFonts w:ascii="Consolas" w:hAnsi="Consolas" w:cs="Consolas"/>
          <w:color w:val="000000"/>
          <w:sz w:val="20"/>
        </w:rPr>
        <w:t>start</w:t>
      </w:r>
      <w:r w:rsidRPr="00FE0C01">
        <w:rPr>
          <w:rFonts w:ascii="Consolas" w:hAnsi="Consolas" w:cs="Consolas"/>
          <w:color w:val="000000"/>
          <w:sz w:val="20"/>
          <w:lang w:val="ru-RU"/>
        </w:rPr>
        <w:t>):</w:t>
      </w:r>
    </w:p>
    <w:p w:rsidR="00BB2278" w:rsidRDefault="00FE0C01">
      <w:pPr>
        <w:spacing w:after="0"/>
      </w:pPr>
      <w:r w:rsidRPr="00FE0C01">
        <w:rPr>
          <w:rFonts w:ascii="Consolas" w:hAnsi="Consolas" w:cs="Consolas"/>
          <w:color w:val="000000"/>
          <w:sz w:val="20"/>
          <w:lang w:val="ru-RU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20"/>
        </w:rPr>
        <w:t>co</w:t>
      </w:r>
      <w:r>
        <w:rPr>
          <w:rFonts w:ascii="Consolas" w:hAnsi="Consolas" w:cs="Consolas"/>
          <w:color w:val="000000"/>
          <w:sz w:val="20"/>
        </w:rPr>
        <w:t>lor</w:t>
      </w:r>
      <w:proofErr w:type="gramEnd"/>
      <w:r>
        <w:rPr>
          <w:rFonts w:ascii="Consolas" w:hAnsi="Consolas" w:cs="Consolas"/>
          <w:color w:val="000000"/>
          <w:sz w:val="20"/>
        </w:rPr>
        <w:t xml:space="preserve"> = {start: 0}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queue = deque([start])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while queue: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v = queue.popleft()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for nb in graph[v]: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    if nb not in color: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        color[nb] = 1 - color[v]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        queue.append(nb)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    elif color[nb] == color[v]: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        return False, None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return True, color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>graph = {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'a1': ['b1', 'b2'], 'a2': ['b1', 'b2'],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'a3': ['b3'],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'b1': ['a1', 'a2'], 'b2': ['a1', 'a2'],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'b3': ['a3']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>}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ok, coloring = </w:t>
      </w:r>
      <w:r>
        <w:rPr>
          <w:rFonts w:ascii="Consolas" w:hAnsi="Consolas" w:cs="Consolas"/>
          <w:color w:val="000000"/>
          <w:sz w:val="20"/>
        </w:rPr>
        <w:t>is_bipartite(graph, 'a1')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>print(ok, coloring)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># True, {'a1': 0, 'b1': 1, 'b2': 1, 'a2': 0, ...}</w:t>
      </w:r>
    </w:p>
    <w:p w:rsidR="00BB2278" w:rsidRPr="00FE0C01" w:rsidRDefault="00FE0C01">
      <w:pPr>
        <w:rPr>
          <w:lang w:val="ru-RU"/>
        </w:rPr>
      </w:pPr>
      <w:r w:rsidRPr="00FE0C01">
        <w:rPr>
          <w:b/>
          <w:color w:val="003366"/>
          <w:lang w:val="ru-RU"/>
        </w:rPr>
        <w:lastRenderedPageBreak/>
        <w:t>Пояснение.</w:t>
      </w:r>
    </w:p>
    <w:p w:rsidR="00BB2278" w:rsidRPr="00FE0C01" w:rsidRDefault="00FE0C01">
      <w:pPr>
        <w:rPr>
          <w:lang w:val="ru-RU"/>
        </w:rPr>
      </w:pPr>
      <w:r w:rsidRPr="00FE0C01">
        <w:rPr>
          <w:color w:val="000000"/>
          <w:lang w:val="ru-RU"/>
        </w:rPr>
        <w:t xml:space="preserve">Граф двудольный тогда и только тогда, когда его можно раскрасить в два цвета так, чтобы никакие две смежные вершины не имели одинаковый цвет. </w:t>
      </w:r>
      <w:r>
        <w:rPr>
          <w:color w:val="000000"/>
        </w:rPr>
        <w:t>BFS</w:t>
      </w:r>
      <w:r w:rsidRPr="00FE0C01">
        <w:rPr>
          <w:color w:val="000000"/>
          <w:lang w:val="ru-RU"/>
        </w:rPr>
        <w:t xml:space="preserve"> даё</w:t>
      </w:r>
      <w:r w:rsidRPr="00FE0C01">
        <w:rPr>
          <w:color w:val="000000"/>
          <w:lang w:val="ru-RU"/>
        </w:rPr>
        <w:t xml:space="preserve">т такой </w:t>
      </w:r>
      <w:proofErr w:type="spellStart"/>
      <w:r w:rsidRPr="00FE0C01">
        <w:rPr>
          <w:color w:val="000000"/>
          <w:lang w:val="ru-RU"/>
        </w:rPr>
        <w:t>раскрас</w:t>
      </w:r>
      <w:proofErr w:type="spellEnd"/>
      <w:r w:rsidRPr="00FE0C01">
        <w:rPr>
          <w:color w:val="000000"/>
          <w:lang w:val="ru-RU"/>
        </w:rPr>
        <w:t xml:space="preserve"> за </w:t>
      </w:r>
      <w:proofErr w:type="gramStart"/>
      <w:r>
        <w:rPr>
          <w:color w:val="000000"/>
        </w:rPr>
        <w:t>O</w:t>
      </w:r>
      <w:r w:rsidRPr="00FE0C01">
        <w:rPr>
          <w:color w:val="000000"/>
          <w:lang w:val="ru-RU"/>
        </w:rPr>
        <w:t>(</w:t>
      </w:r>
      <w:proofErr w:type="gramEnd"/>
      <w:r>
        <w:rPr>
          <w:color w:val="000000"/>
        </w:rPr>
        <w:t>V</w:t>
      </w:r>
      <w:r w:rsidRPr="00FE0C01">
        <w:rPr>
          <w:color w:val="000000"/>
          <w:lang w:val="ru-RU"/>
        </w:rPr>
        <w:t>+</w:t>
      </w:r>
      <w:r>
        <w:rPr>
          <w:color w:val="000000"/>
        </w:rPr>
        <w:t>E</w:t>
      </w:r>
      <w:r w:rsidRPr="00FE0C01">
        <w:rPr>
          <w:color w:val="000000"/>
          <w:lang w:val="ru-RU"/>
        </w:rPr>
        <w:t>).</w:t>
      </w:r>
    </w:p>
    <w:p w:rsidR="00BB2278" w:rsidRPr="00FE0C01" w:rsidRDefault="00FE0C01">
      <w:pPr>
        <w:rPr>
          <w:lang w:val="ru-RU"/>
        </w:rPr>
      </w:pPr>
      <w:r w:rsidRPr="00FE0C01">
        <w:rPr>
          <w:b/>
          <w:color w:val="FF6600"/>
          <w:sz w:val="30"/>
          <w:lang w:val="ru-RU"/>
        </w:rPr>
        <w:t xml:space="preserve">Пример 4. Топологическая сортировка </w:t>
      </w:r>
      <w:r>
        <w:rPr>
          <w:b/>
          <w:color w:val="FF6600"/>
          <w:sz w:val="30"/>
        </w:rPr>
        <w:t>DAG</w:t>
      </w:r>
    </w:p>
    <w:p w:rsidR="00BB2278" w:rsidRPr="00FE0C01" w:rsidRDefault="00FE0C01">
      <w:pPr>
        <w:rPr>
          <w:lang w:val="ru-RU"/>
        </w:rPr>
      </w:pPr>
      <w:r w:rsidRPr="00FE0C01">
        <w:rPr>
          <w:b/>
          <w:color w:val="003366"/>
          <w:sz w:val="24"/>
          <w:lang w:val="ru-RU"/>
        </w:rPr>
        <w:t>Условие.</w:t>
      </w:r>
    </w:p>
    <w:p w:rsidR="00BB2278" w:rsidRPr="00FE0C01" w:rsidRDefault="00FE0C01">
      <w:pPr>
        <w:rPr>
          <w:lang w:val="ru-RU"/>
        </w:rPr>
      </w:pPr>
      <w:r w:rsidRPr="00FE0C01">
        <w:rPr>
          <w:color w:val="000000"/>
          <w:lang w:val="ru-RU"/>
        </w:rPr>
        <w:t>Дан ориентированный ациклический граф (</w:t>
      </w:r>
      <w:r>
        <w:rPr>
          <w:color w:val="000000"/>
        </w:rPr>
        <w:t>DAG</w:t>
      </w:r>
      <w:r w:rsidRPr="00FE0C01">
        <w:rPr>
          <w:color w:val="000000"/>
          <w:lang w:val="ru-RU"/>
        </w:rPr>
        <w:t xml:space="preserve">). Выполнить топологическую сортировку — расположить вершины так, чтобы для каждого ребра </w:t>
      </w:r>
      <w:r>
        <w:rPr>
          <w:color w:val="000000"/>
        </w:rPr>
        <w:t>u</w:t>
      </w:r>
      <w:r w:rsidRPr="00FE0C01">
        <w:rPr>
          <w:color w:val="000000"/>
          <w:lang w:val="ru-RU"/>
        </w:rPr>
        <w:t xml:space="preserve"> → </w:t>
      </w:r>
      <w:r>
        <w:rPr>
          <w:color w:val="000000"/>
        </w:rPr>
        <w:t>v</w:t>
      </w:r>
      <w:r w:rsidRPr="00FE0C01">
        <w:rPr>
          <w:color w:val="000000"/>
          <w:lang w:val="ru-RU"/>
        </w:rPr>
        <w:t xml:space="preserve"> вершина </w:t>
      </w:r>
      <w:r>
        <w:rPr>
          <w:color w:val="000000"/>
        </w:rPr>
        <w:t>u</w:t>
      </w:r>
      <w:r w:rsidRPr="00FE0C01">
        <w:rPr>
          <w:color w:val="000000"/>
          <w:lang w:val="ru-RU"/>
        </w:rPr>
        <w:t xml:space="preserve"> шла раньше </w:t>
      </w:r>
      <w:r>
        <w:rPr>
          <w:color w:val="000000"/>
        </w:rPr>
        <w:t>v</w:t>
      </w:r>
      <w:r w:rsidRPr="00FE0C01">
        <w:rPr>
          <w:color w:val="000000"/>
          <w:lang w:val="ru-RU"/>
        </w:rPr>
        <w:t>.</w:t>
      </w:r>
    </w:p>
    <w:p w:rsidR="00BB2278" w:rsidRDefault="00FE0C01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4320000" cy="30390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g_grap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3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278" w:rsidRDefault="00FE0C01">
      <w:r>
        <w:rPr>
          <w:b/>
          <w:color w:val="003366"/>
          <w:sz w:val="24"/>
        </w:rPr>
        <w:t>Решение (DFS с в</w:t>
      </w:r>
      <w:r>
        <w:rPr>
          <w:b/>
          <w:color w:val="003366"/>
          <w:sz w:val="24"/>
        </w:rPr>
        <w:t>озвратом):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>def topological_sort(graph):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visited = set()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result = []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def dfs(v):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visited.add(v)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for nb in graph.get(v, []):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    if nb not in visited: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        dfs(nb)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result.append(v)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for v in</w:t>
      </w:r>
      <w:r>
        <w:rPr>
          <w:rFonts w:ascii="Consolas" w:hAnsi="Consolas" w:cs="Consolas"/>
          <w:color w:val="000000"/>
          <w:sz w:val="20"/>
        </w:rPr>
        <w:t xml:space="preserve"> graph: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    if v not in visited: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lastRenderedPageBreak/>
        <w:t xml:space="preserve">            dfs(v)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return result[::-1]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>graph = {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'1': ['2', '3'], '2': ['4'], '3': ['4', '6'],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   '4': ['5'], '5': ['7'], '6': ['7'], '7': []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>}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 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>print(topological_sort(graph))</w:t>
      </w:r>
    </w:p>
    <w:p w:rsidR="00BB2278" w:rsidRDefault="00FE0C01">
      <w:pPr>
        <w:spacing w:after="0"/>
      </w:pPr>
      <w:r>
        <w:rPr>
          <w:rFonts w:ascii="Consolas" w:hAnsi="Consolas" w:cs="Consolas"/>
          <w:color w:val="000000"/>
          <w:sz w:val="20"/>
        </w:rPr>
        <w:t xml:space="preserve"># ['1', '3', '6', '2', </w:t>
      </w:r>
      <w:r>
        <w:rPr>
          <w:rFonts w:ascii="Consolas" w:hAnsi="Consolas" w:cs="Consolas"/>
          <w:color w:val="000000"/>
          <w:sz w:val="20"/>
        </w:rPr>
        <w:t>'4', '5', '7']</w:t>
      </w:r>
    </w:p>
    <w:p w:rsidR="00BB2278" w:rsidRPr="00FE0C01" w:rsidRDefault="00FE0C01">
      <w:pPr>
        <w:rPr>
          <w:lang w:val="ru-RU"/>
        </w:rPr>
      </w:pPr>
      <w:r w:rsidRPr="00FE0C01">
        <w:rPr>
          <w:b/>
          <w:color w:val="003366"/>
          <w:lang w:val="ru-RU"/>
        </w:rPr>
        <w:t>Пояснение.</w:t>
      </w:r>
    </w:p>
    <w:p w:rsidR="00BB2278" w:rsidRPr="00FE0C01" w:rsidRDefault="00FE0C01">
      <w:pPr>
        <w:rPr>
          <w:lang w:val="ru-RU"/>
        </w:rPr>
      </w:pPr>
      <w:r>
        <w:rPr>
          <w:color w:val="000000"/>
        </w:rPr>
        <w:t>DFS</w:t>
      </w:r>
      <w:r w:rsidRPr="00FE0C01">
        <w:rPr>
          <w:color w:val="000000"/>
          <w:lang w:val="ru-RU"/>
        </w:rPr>
        <w:t xml:space="preserve"> добавляет вершину в результат после обработки всех её потомков. Разворачивая результат, получаем топологический порядок. Работает только для </w:t>
      </w:r>
      <w:r>
        <w:rPr>
          <w:color w:val="000000"/>
        </w:rPr>
        <w:t>DAG</w:t>
      </w:r>
      <w:r w:rsidRPr="00FE0C01">
        <w:rPr>
          <w:color w:val="000000"/>
          <w:lang w:val="ru-RU"/>
        </w:rPr>
        <w:t>.</w:t>
      </w:r>
    </w:p>
    <w:p w:rsidR="00BB2278" w:rsidRPr="00FE0C01" w:rsidRDefault="00FE0C01">
      <w:pPr>
        <w:rPr>
          <w:lang w:val="ru-RU"/>
        </w:rPr>
      </w:pPr>
      <w:r w:rsidRPr="00FE0C01">
        <w:rPr>
          <w:lang w:val="ru-RU"/>
        </w:rPr>
        <w:br w:type="page"/>
      </w:r>
    </w:p>
    <w:p w:rsidR="00BB2278" w:rsidRPr="00FE0C01" w:rsidRDefault="00FE0C01">
      <w:pPr>
        <w:rPr>
          <w:lang w:val="ru-RU"/>
        </w:rPr>
      </w:pPr>
      <w:r w:rsidRPr="00FE0C01">
        <w:rPr>
          <w:b/>
          <w:color w:val="003366"/>
          <w:sz w:val="36"/>
          <w:lang w:val="ru-RU"/>
        </w:rPr>
        <w:lastRenderedPageBreak/>
        <w:t>Задания для самостоятельной работы</w:t>
      </w:r>
    </w:p>
    <w:p w:rsidR="00BB2278" w:rsidRPr="00FE0C01" w:rsidRDefault="00FE0C01">
      <w:pPr>
        <w:rPr>
          <w:lang w:val="ru-RU"/>
        </w:rPr>
      </w:pPr>
      <w:r w:rsidRPr="00FE0C01">
        <w:rPr>
          <w:color w:val="000000"/>
          <w:lang w:val="ru-RU"/>
        </w:rPr>
        <w:t>Выполните три задания. Для каждого задания:</w:t>
      </w:r>
    </w:p>
    <w:p w:rsidR="00BB2278" w:rsidRPr="00FE0C01" w:rsidRDefault="00FE0C01">
      <w:pPr>
        <w:pStyle w:val="a0"/>
        <w:rPr>
          <w:lang w:val="ru-RU"/>
        </w:rPr>
      </w:pPr>
      <w:r w:rsidRPr="00FE0C01">
        <w:rPr>
          <w:lang w:val="ru-RU"/>
        </w:rPr>
        <w:t>Запишите условие и входные данные.</w:t>
      </w:r>
    </w:p>
    <w:p w:rsidR="00BB2278" w:rsidRPr="00FE0C01" w:rsidRDefault="00FE0C01">
      <w:pPr>
        <w:pStyle w:val="a0"/>
        <w:rPr>
          <w:lang w:val="ru-RU"/>
        </w:rPr>
      </w:pPr>
      <w:r w:rsidRPr="00FE0C01">
        <w:rPr>
          <w:lang w:val="ru-RU"/>
        </w:rPr>
        <w:t xml:space="preserve">Приведите код на </w:t>
      </w:r>
      <w:r>
        <w:t>Python</w:t>
      </w:r>
      <w:r w:rsidRPr="00FE0C01">
        <w:rPr>
          <w:lang w:val="ru-RU"/>
        </w:rPr>
        <w:t xml:space="preserve"> с комментариями.</w:t>
      </w:r>
    </w:p>
    <w:p w:rsidR="00BB2278" w:rsidRDefault="00FE0C01">
      <w:pPr>
        <w:pStyle w:val="a0"/>
      </w:pPr>
      <w:proofErr w:type="spellStart"/>
      <w:r>
        <w:t>Выведите</w:t>
      </w:r>
      <w:proofErr w:type="spellEnd"/>
      <w:r>
        <w:t xml:space="preserve"> </w:t>
      </w:r>
      <w:proofErr w:type="spellStart"/>
      <w:r>
        <w:t>результат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 xml:space="preserve"> </w:t>
      </w:r>
      <w:proofErr w:type="spellStart"/>
      <w:r>
        <w:t>программы</w:t>
      </w:r>
      <w:proofErr w:type="spellEnd"/>
      <w:r>
        <w:t>.</w:t>
      </w:r>
    </w:p>
    <w:p w:rsidR="00BB2278" w:rsidRDefault="00FE0C01">
      <w:pPr>
        <w:pStyle w:val="a0"/>
      </w:pPr>
      <w:r>
        <w:t>Кратко объясните полученный ответ.</w:t>
      </w:r>
    </w:p>
    <w:p w:rsidR="00BB2278" w:rsidRPr="00FE0C01" w:rsidRDefault="00FE0C01">
      <w:pPr>
        <w:rPr>
          <w:lang w:val="ru-RU"/>
        </w:rPr>
      </w:pPr>
      <w:r w:rsidRPr="00FE0C01">
        <w:rPr>
          <w:b/>
          <w:color w:val="FF6600"/>
          <w:sz w:val="30"/>
          <w:lang w:val="ru-RU"/>
        </w:rPr>
        <w:t xml:space="preserve">Задание 1. Обход графа </w:t>
      </w:r>
      <w:r>
        <w:rPr>
          <w:b/>
          <w:color w:val="FF6600"/>
          <w:sz w:val="30"/>
        </w:rPr>
        <w:t>DFS</w:t>
      </w:r>
      <w:r w:rsidRPr="00FE0C01">
        <w:rPr>
          <w:b/>
          <w:color w:val="FF6600"/>
          <w:sz w:val="30"/>
          <w:lang w:val="ru-RU"/>
        </w:rPr>
        <w:t xml:space="preserve"> и </w:t>
      </w:r>
      <w:r>
        <w:rPr>
          <w:b/>
          <w:color w:val="FF6600"/>
          <w:sz w:val="30"/>
        </w:rPr>
        <w:t>BFS</w:t>
      </w:r>
    </w:p>
    <w:p w:rsidR="00BB2278" w:rsidRPr="00FE0C01" w:rsidRDefault="00FE0C01">
      <w:pPr>
        <w:rPr>
          <w:lang w:val="ru-RU"/>
        </w:rPr>
      </w:pPr>
      <w:r w:rsidRPr="00FE0C01">
        <w:rPr>
          <w:b/>
          <w:color w:val="003366"/>
          <w:sz w:val="24"/>
          <w:lang w:val="ru-RU"/>
        </w:rPr>
        <w:t>Условие.</w:t>
      </w:r>
    </w:p>
    <w:p w:rsidR="00BB2278" w:rsidRPr="00FE0C01" w:rsidRDefault="00FE0C01">
      <w:pPr>
        <w:rPr>
          <w:lang w:val="ru-RU"/>
        </w:rPr>
      </w:pPr>
      <w:r w:rsidRPr="00FE0C01">
        <w:rPr>
          <w:color w:val="000000"/>
          <w:lang w:val="ru-RU"/>
        </w:rPr>
        <w:t xml:space="preserve">Дан неориентированный граф (см. рисунок). Выполните обход </w:t>
      </w:r>
      <w:r>
        <w:rPr>
          <w:color w:val="000000"/>
        </w:rPr>
        <w:t>DFS</w:t>
      </w:r>
      <w:r w:rsidRPr="00FE0C01">
        <w:rPr>
          <w:color w:val="000000"/>
          <w:lang w:val="ru-RU"/>
        </w:rPr>
        <w:t xml:space="preserve"> и </w:t>
      </w:r>
      <w:r>
        <w:rPr>
          <w:color w:val="000000"/>
        </w:rPr>
        <w:t>B</w:t>
      </w:r>
      <w:r>
        <w:rPr>
          <w:color w:val="000000"/>
        </w:rPr>
        <w:t>FS</w:t>
      </w:r>
      <w:r w:rsidRPr="00FE0C01">
        <w:rPr>
          <w:color w:val="000000"/>
          <w:lang w:val="ru-RU"/>
        </w:rPr>
        <w:t xml:space="preserve"> от вершины 1. Выведите порядок посещения вершин для каждого обхода. Сравните полученные последовательности и объясните разницу.</w:t>
      </w:r>
    </w:p>
    <w:p w:rsidR="00BB2278" w:rsidRDefault="00FE0C01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4680000" cy="329232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_graph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9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278" w:rsidRDefault="00FE0C01">
      <w:r>
        <w:rPr>
          <w:b/>
          <w:color w:val="003366"/>
        </w:rPr>
        <w:t>Подсказка:</w:t>
      </w:r>
    </w:p>
    <w:p w:rsidR="00BB2278" w:rsidRPr="00FE0C01" w:rsidRDefault="00FE0C01">
      <w:pPr>
        <w:pStyle w:val="a0"/>
        <w:rPr>
          <w:lang w:val="ru-RU"/>
        </w:rPr>
      </w:pPr>
      <w:r w:rsidRPr="00FE0C01">
        <w:rPr>
          <w:lang w:val="ru-RU"/>
        </w:rPr>
        <w:t>Сначала постройте словарь смежности по рисунку.</w:t>
      </w:r>
    </w:p>
    <w:p w:rsidR="00BB2278" w:rsidRPr="00FE0C01" w:rsidRDefault="00FE0C01">
      <w:pPr>
        <w:pStyle w:val="a0"/>
        <w:rPr>
          <w:lang w:val="ru-RU"/>
        </w:rPr>
      </w:pPr>
      <w:r w:rsidRPr="00FE0C01">
        <w:rPr>
          <w:lang w:val="ru-RU"/>
        </w:rPr>
        <w:t xml:space="preserve">Для </w:t>
      </w:r>
      <w:r>
        <w:t>DFS</w:t>
      </w:r>
      <w:r w:rsidRPr="00FE0C01">
        <w:rPr>
          <w:lang w:val="ru-RU"/>
        </w:rPr>
        <w:t xml:space="preserve"> используйте рекурсию или стек.</w:t>
      </w:r>
    </w:p>
    <w:p w:rsidR="00BB2278" w:rsidRDefault="00FE0C01">
      <w:pPr>
        <w:pStyle w:val="a0"/>
      </w:pPr>
      <w:proofErr w:type="spellStart"/>
      <w:r>
        <w:t>Для</w:t>
      </w:r>
      <w:proofErr w:type="spellEnd"/>
      <w:r>
        <w:t xml:space="preserve"> BFS </w:t>
      </w:r>
      <w:proofErr w:type="spellStart"/>
      <w:r>
        <w:t>используйте</w:t>
      </w:r>
      <w:proofErr w:type="spellEnd"/>
      <w:r>
        <w:t xml:space="preserve"> </w:t>
      </w:r>
      <w:proofErr w:type="spellStart"/>
      <w:r>
        <w:t>deque</w:t>
      </w:r>
      <w:proofErr w:type="spellEnd"/>
      <w:r>
        <w:t xml:space="preserve"> из collections.</w:t>
      </w:r>
    </w:p>
    <w:p w:rsidR="00BB2278" w:rsidRDefault="00FE0C01">
      <w:pPr>
        <w:pStyle w:val="a0"/>
      </w:pPr>
      <w:r>
        <w:t>Ожидаемое число посещённых вершин — 10.</w:t>
      </w:r>
    </w:p>
    <w:p w:rsidR="00BB2278" w:rsidRDefault="00FE0C01">
      <w:r>
        <w:rPr>
          <w:b/>
          <w:color w:val="FF6600"/>
          <w:sz w:val="30"/>
        </w:rPr>
        <w:t>Задание 2. Компоненты связности и двудольность</w:t>
      </w:r>
    </w:p>
    <w:p w:rsidR="00BB2278" w:rsidRDefault="00FE0C01">
      <w:r>
        <w:rPr>
          <w:b/>
          <w:color w:val="003366"/>
          <w:sz w:val="24"/>
        </w:rPr>
        <w:lastRenderedPageBreak/>
        <w:t>Условие.</w:t>
      </w:r>
    </w:p>
    <w:p w:rsidR="00BB2278" w:rsidRDefault="00FE0C01">
      <w:r w:rsidRPr="00FE0C01">
        <w:rPr>
          <w:color w:val="000000"/>
          <w:lang w:val="ru-RU"/>
        </w:rPr>
        <w:t xml:space="preserve">Дан граф (см. рисунок), возможно, несвязный. </w:t>
      </w:r>
      <w:proofErr w:type="spellStart"/>
      <w:r>
        <w:rPr>
          <w:color w:val="000000"/>
        </w:rPr>
        <w:t>Выполните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задачи</w:t>
      </w:r>
      <w:proofErr w:type="spellEnd"/>
      <w:r>
        <w:rPr>
          <w:color w:val="000000"/>
        </w:rPr>
        <w:t>:</w:t>
      </w:r>
    </w:p>
    <w:p w:rsidR="00BB2278" w:rsidRPr="00FE0C01" w:rsidRDefault="00FE0C01" w:rsidP="00FE0C01">
      <w:pPr>
        <w:pStyle w:val="a"/>
        <w:numPr>
          <w:ilvl w:val="0"/>
          <w:numId w:val="12"/>
        </w:numPr>
        <w:rPr>
          <w:lang w:val="ru-RU"/>
        </w:rPr>
      </w:pPr>
      <w:r w:rsidRPr="00FE0C01">
        <w:rPr>
          <w:lang w:val="ru-RU"/>
        </w:rPr>
        <w:t xml:space="preserve">Найдите все компоненты связности с помощью </w:t>
      </w:r>
      <w:r>
        <w:t>DFS</w:t>
      </w:r>
      <w:r w:rsidRPr="00FE0C01">
        <w:rPr>
          <w:lang w:val="ru-RU"/>
        </w:rPr>
        <w:t xml:space="preserve">. Выведите их как множества </w:t>
      </w:r>
      <w:r w:rsidRPr="00FE0C01">
        <w:rPr>
          <w:lang w:val="ru-RU"/>
        </w:rPr>
        <w:t>вершин.</w:t>
      </w:r>
    </w:p>
    <w:p w:rsidR="00BB2278" w:rsidRPr="00FE0C01" w:rsidRDefault="00FE0C01" w:rsidP="00FE0C01">
      <w:pPr>
        <w:pStyle w:val="a"/>
        <w:numPr>
          <w:ilvl w:val="0"/>
          <w:numId w:val="12"/>
        </w:numPr>
        <w:rPr>
          <w:lang w:val="ru-RU"/>
        </w:rPr>
      </w:pPr>
      <w:r w:rsidRPr="00FE0C01">
        <w:rPr>
          <w:lang w:val="ru-RU"/>
        </w:rPr>
        <w:t xml:space="preserve">Проверьте, является ли каждая компонента двудольной. Для двудольных компонент выведите раскраску, для </w:t>
      </w:r>
      <w:proofErr w:type="spellStart"/>
      <w:r w:rsidRPr="00FE0C01">
        <w:rPr>
          <w:lang w:val="ru-RU"/>
        </w:rPr>
        <w:t>недвудольных</w:t>
      </w:r>
      <w:proofErr w:type="spellEnd"/>
      <w:r w:rsidRPr="00FE0C01">
        <w:rPr>
          <w:lang w:val="ru-RU"/>
        </w:rPr>
        <w:t xml:space="preserve"> — объясните, почему.</w:t>
      </w:r>
    </w:p>
    <w:p w:rsidR="00BB2278" w:rsidRDefault="00FE0C01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5040000" cy="270774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_graph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0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278" w:rsidRDefault="00FE0C01">
      <w:r>
        <w:rPr>
          <w:b/>
          <w:color w:val="003366"/>
        </w:rPr>
        <w:t>Подсказка:</w:t>
      </w:r>
    </w:p>
    <w:p w:rsidR="00BB2278" w:rsidRPr="00FE0C01" w:rsidRDefault="00FE0C01">
      <w:pPr>
        <w:pStyle w:val="a0"/>
        <w:rPr>
          <w:lang w:val="ru-RU"/>
        </w:rPr>
      </w:pPr>
      <w:r w:rsidRPr="00FE0C01">
        <w:rPr>
          <w:lang w:val="ru-RU"/>
        </w:rPr>
        <w:t>Одна компонента связности в этом графе содержит треугольник — она не двудольная.</w:t>
      </w:r>
    </w:p>
    <w:p w:rsidR="00BB2278" w:rsidRPr="00FE0C01" w:rsidRDefault="00FE0C01">
      <w:pPr>
        <w:pStyle w:val="a0"/>
        <w:rPr>
          <w:lang w:val="ru-RU"/>
        </w:rPr>
      </w:pPr>
      <w:r w:rsidRPr="00FE0C01">
        <w:rPr>
          <w:lang w:val="ru-RU"/>
        </w:rPr>
        <w:t>Компонента из одно</w:t>
      </w:r>
      <w:r w:rsidRPr="00FE0C01">
        <w:rPr>
          <w:lang w:val="ru-RU"/>
        </w:rPr>
        <w:t>й изолированной вершины — двудольная по определению.</w:t>
      </w:r>
    </w:p>
    <w:p w:rsidR="00BB2278" w:rsidRPr="00FE0C01" w:rsidRDefault="00FE0C01">
      <w:pPr>
        <w:pStyle w:val="a0"/>
        <w:rPr>
          <w:lang w:val="ru-RU"/>
        </w:rPr>
      </w:pPr>
      <w:r w:rsidRPr="00FE0C01">
        <w:rPr>
          <w:lang w:val="ru-RU"/>
        </w:rPr>
        <w:t xml:space="preserve">Проверяйте </w:t>
      </w:r>
      <w:proofErr w:type="spellStart"/>
      <w:r w:rsidRPr="00FE0C01">
        <w:rPr>
          <w:lang w:val="ru-RU"/>
        </w:rPr>
        <w:t>двудольность</w:t>
      </w:r>
      <w:proofErr w:type="spellEnd"/>
      <w:r w:rsidRPr="00FE0C01">
        <w:rPr>
          <w:lang w:val="ru-RU"/>
        </w:rPr>
        <w:t xml:space="preserve"> через </w:t>
      </w:r>
      <w:r>
        <w:t>BFS</w:t>
      </w:r>
      <w:r w:rsidRPr="00FE0C01">
        <w:rPr>
          <w:lang w:val="ru-RU"/>
        </w:rPr>
        <w:t>-раскраску.</w:t>
      </w:r>
    </w:p>
    <w:p w:rsidR="00BB2278" w:rsidRPr="00FE0C01" w:rsidRDefault="00FE0C01">
      <w:pPr>
        <w:rPr>
          <w:lang w:val="ru-RU"/>
        </w:rPr>
      </w:pPr>
      <w:r w:rsidRPr="00FE0C01">
        <w:rPr>
          <w:b/>
          <w:color w:val="FF6600"/>
          <w:sz w:val="30"/>
          <w:lang w:val="ru-RU"/>
        </w:rPr>
        <w:t>Задание 3. Топологическая сортировка и кратчайший путь</w:t>
      </w:r>
    </w:p>
    <w:p w:rsidR="00BB2278" w:rsidRPr="00FE0C01" w:rsidRDefault="00FE0C01">
      <w:pPr>
        <w:rPr>
          <w:lang w:val="ru-RU"/>
        </w:rPr>
      </w:pPr>
      <w:r w:rsidRPr="00FE0C01">
        <w:rPr>
          <w:b/>
          <w:color w:val="003366"/>
          <w:sz w:val="24"/>
          <w:lang w:val="ru-RU"/>
        </w:rPr>
        <w:t>Условие.</w:t>
      </w:r>
    </w:p>
    <w:p w:rsidR="00BB2278" w:rsidRDefault="00FE0C01">
      <w:r w:rsidRPr="00FE0C01">
        <w:rPr>
          <w:color w:val="000000"/>
          <w:lang w:val="ru-RU"/>
        </w:rPr>
        <w:t xml:space="preserve">Дан ориентированный ациклический граф (см. рисунок). </w:t>
      </w:r>
      <w:proofErr w:type="spellStart"/>
      <w:r>
        <w:rPr>
          <w:color w:val="000000"/>
        </w:rPr>
        <w:t>Выполните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задачи</w:t>
      </w:r>
      <w:proofErr w:type="spellEnd"/>
      <w:r>
        <w:rPr>
          <w:color w:val="000000"/>
        </w:rPr>
        <w:t>:</w:t>
      </w:r>
    </w:p>
    <w:p w:rsidR="00BB2278" w:rsidRDefault="00FE0C01" w:rsidP="00FE0C01">
      <w:pPr>
        <w:pStyle w:val="a"/>
        <w:numPr>
          <w:ilvl w:val="0"/>
          <w:numId w:val="13"/>
        </w:numPr>
      </w:pPr>
      <w:bookmarkStart w:id="0" w:name="_GoBack"/>
      <w:r w:rsidRPr="00FE0C01">
        <w:rPr>
          <w:lang w:val="ru-RU"/>
        </w:rPr>
        <w:t>Выполните топологич</w:t>
      </w:r>
      <w:r w:rsidRPr="00FE0C01">
        <w:rPr>
          <w:lang w:val="ru-RU"/>
        </w:rPr>
        <w:t xml:space="preserve">ескую сортировку графа с помощью </w:t>
      </w:r>
      <w:r>
        <w:t>DFS. Выведите порядок вершин.</w:t>
      </w:r>
    </w:p>
    <w:p w:rsidR="00BB2278" w:rsidRDefault="00FE0C01" w:rsidP="00FE0C01">
      <w:pPr>
        <w:pStyle w:val="a"/>
        <w:numPr>
          <w:ilvl w:val="0"/>
          <w:numId w:val="13"/>
        </w:numPr>
      </w:pPr>
      <w:r w:rsidRPr="00FE0C01">
        <w:rPr>
          <w:lang w:val="ru-RU"/>
        </w:rPr>
        <w:t xml:space="preserve">Найдите кратчайший путь (по числу рёбер) от вершины </w:t>
      </w:r>
      <w:r>
        <w:t>A</w:t>
      </w:r>
      <w:r w:rsidRPr="00FE0C01">
        <w:rPr>
          <w:lang w:val="ru-RU"/>
        </w:rPr>
        <w:t xml:space="preserve"> до вершины </w:t>
      </w:r>
      <w:r>
        <w:t>H</w:t>
      </w:r>
      <w:r w:rsidRPr="00FE0C01">
        <w:rPr>
          <w:lang w:val="ru-RU"/>
        </w:rPr>
        <w:t xml:space="preserve"> с помощью </w:t>
      </w:r>
      <w:r>
        <w:t>BFS. Выведите последовательность вершин на пути и его длину.</w:t>
      </w:r>
    </w:p>
    <w:bookmarkEnd w:id="0"/>
    <w:p w:rsidR="00BB2278" w:rsidRDefault="00FE0C01">
      <w:pPr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4680000" cy="328688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_graph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8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278" w:rsidRDefault="00FE0C01">
      <w:r>
        <w:rPr>
          <w:b/>
          <w:color w:val="003366"/>
        </w:rPr>
        <w:t>Подсказка:</w:t>
      </w:r>
    </w:p>
    <w:p w:rsidR="00BB2278" w:rsidRPr="00FE0C01" w:rsidRDefault="00FE0C01">
      <w:pPr>
        <w:pStyle w:val="a0"/>
        <w:rPr>
          <w:lang w:val="ru-RU"/>
        </w:rPr>
      </w:pPr>
      <w:r w:rsidRPr="00FE0C01">
        <w:rPr>
          <w:lang w:val="ru-RU"/>
        </w:rPr>
        <w:t xml:space="preserve">Для топологической сортировки используйте </w:t>
      </w:r>
      <w:r>
        <w:t>DFS</w:t>
      </w:r>
      <w:r w:rsidRPr="00FE0C01">
        <w:rPr>
          <w:lang w:val="ru-RU"/>
        </w:rPr>
        <w:t xml:space="preserve"> с добавлением в конец списка и последующим разворотом.</w:t>
      </w:r>
    </w:p>
    <w:p w:rsidR="00BB2278" w:rsidRPr="00FE0C01" w:rsidRDefault="00FE0C01">
      <w:pPr>
        <w:pStyle w:val="a0"/>
        <w:rPr>
          <w:lang w:val="ru-RU"/>
        </w:rPr>
      </w:pPr>
      <w:r w:rsidRPr="00FE0C01">
        <w:rPr>
          <w:lang w:val="ru-RU"/>
        </w:rPr>
        <w:t xml:space="preserve">Для кратчайшего пути используйте </w:t>
      </w:r>
      <w:r>
        <w:t>BFS</w:t>
      </w:r>
      <w:r w:rsidRPr="00FE0C01">
        <w:rPr>
          <w:lang w:val="ru-RU"/>
        </w:rPr>
        <w:t xml:space="preserve"> с массивом предшественников.</w:t>
      </w:r>
    </w:p>
    <w:p w:rsidR="00BB2278" w:rsidRPr="00FE0C01" w:rsidRDefault="00FE0C01">
      <w:pPr>
        <w:pStyle w:val="a0"/>
        <w:rPr>
          <w:lang w:val="ru-RU"/>
        </w:rPr>
      </w:pPr>
      <w:r w:rsidRPr="00FE0C01">
        <w:rPr>
          <w:lang w:val="ru-RU"/>
        </w:rPr>
        <w:t>Путь восстанавливается обратным проходом по предшественникам.</w:t>
      </w:r>
    </w:p>
    <w:p w:rsidR="00BB2278" w:rsidRPr="00FE0C01" w:rsidRDefault="00FE0C01">
      <w:pPr>
        <w:rPr>
          <w:lang w:val="ru-RU"/>
        </w:rPr>
      </w:pPr>
      <w:r w:rsidRPr="00FE0C01">
        <w:rPr>
          <w:lang w:val="ru-RU"/>
        </w:rPr>
        <w:br w:type="page"/>
      </w:r>
    </w:p>
    <w:p w:rsidR="00BB2278" w:rsidRPr="00FE0C01" w:rsidRDefault="00FE0C01">
      <w:pPr>
        <w:rPr>
          <w:lang w:val="ru-RU"/>
        </w:rPr>
      </w:pPr>
      <w:r w:rsidRPr="00FE0C01">
        <w:rPr>
          <w:b/>
          <w:color w:val="003366"/>
          <w:sz w:val="36"/>
          <w:lang w:val="ru-RU"/>
        </w:rPr>
        <w:lastRenderedPageBreak/>
        <w:t>Требования к отчёту</w:t>
      </w:r>
    </w:p>
    <w:p w:rsidR="00BB2278" w:rsidRDefault="00FE0C01">
      <w:r w:rsidRPr="00FE0C01">
        <w:rPr>
          <w:color w:val="000000"/>
          <w:lang w:val="ru-RU"/>
        </w:rPr>
        <w:t>Отчёт выполняется в электронном виде (файл .</w:t>
      </w:r>
      <w:proofErr w:type="spellStart"/>
      <w:r>
        <w:rPr>
          <w:color w:val="000000"/>
        </w:rPr>
        <w:t>doc</w:t>
      </w:r>
      <w:r>
        <w:rPr>
          <w:color w:val="000000"/>
        </w:rPr>
        <w:t>x</w:t>
      </w:r>
      <w:proofErr w:type="spellEnd"/>
      <w:r w:rsidRPr="00FE0C01">
        <w:rPr>
          <w:color w:val="000000"/>
          <w:lang w:val="ru-RU"/>
        </w:rPr>
        <w:t xml:space="preserve"> или .</w:t>
      </w:r>
      <w:r>
        <w:rPr>
          <w:color w:val="000000"/>
        </w:rPr>
        <w:t>pdf</w:t>
      </w:r>
      <w:r w:rsidRPr="00FE0C01">
        <w:rPr>
          <w:color w:val="000000"/>
          <w:lang w:val="ru-RU"/>
        </w:rPr>
        <w:t xml:space="preserve">). </w:t>
      </w:r>
      <w:r>
        <w:rPr>
          <w:color w:val="000000"/>
        </w:rPr>
        <w:t>Структура отчёта:</w:t>
      </w:r>
    </w:p>
    <w:p w:rsidR="00BB2278" w:rsidRPr="00FE0C01" w:rsidRDefault="00FE0C01" w:rsidP="00FE0C01">
      <w:pPr>
        <w:pStyle w:val="a"/>
        <w:numPr>
          <w:ilvl w:val="0"/>
          <w:numId w:val="11"/>
        </w:numPr>
        <w:rPr>
          <w:lang w:val="ru-RU"/>
        </w:rPr>
      </w:pPr>
      <w:r w:rsidRPr="00FE0C01">
        <w:rPr>
          <w:lang w:val="ru-RU"/>
        </w:rPr>
        <w:t xml:space="preserve">Титульный лист с </w:t>
      </w:r>
      <w:r>
        <w:rPr>
          <w:lang w:val="ru-RU"/>
        </w:rPr>
        <w:t xml:space="preserve">темой, </w:t>
      </w:r>
      <w:r w:rsidRPr="00FE0C01">
        <w:rPr>
          <w:lang w:val="ru-RU"/>
        </w:rPr>
        <w:t>ФИО студента, группой, номером занятия.</w:t>
      </w:r>
    </w:p>
    <w:p w:rsidR="00BB2278" w:rsidRDefault="00FE0C01" w:rsidP="00FE0C01">
      <w:pPr>
        <w:pStyle w:val="a"/>
        <w:numPr>
          <w:ilvl w:val="0"/>
          <w:numId w:val="11"/>
        </w:numPr>
      </w:pPr>
      <w:proofErr w:type="spellStart"/>
      <w:r>
        <w:t>Цель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>.</w:t>
      </w:r>
    </w:p>
    <w:p w:rsidR="00BB2278" w:rsidRDefault="00FE0C01" w:rsidP="00FE0C01">
      <w:pPr>
        <w:pStyle w:val="a"/>
        <w:numPr>
          <w:ilvl w:val="0"/>
          <w:numId w:val="11"/>
        </w:numPr>
      </w:pPr>
      <w:r>
        <w:t>Краткое теоретическое введение (1–2 страницы).</w:t>
      </w:r>
    </w:p>
    <w:p w:rsidR="00BB2278" w:rsidRPr="00FE0C01" w:rsidRDefault="00FE0C01" w:rsidP="00FE0C01">
      <w:pPr>
        <w:pStyle w:val="a"/>
        <w:numPr>
          <w:ilvl w:val="0"/>
          <w:numId w:val="11"/>
        </w:numPr>
        <w:rPr>
          <w:lang w:val="ru-RU"/>
        </w:rPr>
      </w:pPr>
      <w:r w:rsidRPr="00FE0C01">
        <w:rPr>
          <w:lang w:val="ru-RU"/>
        </w:rPr>
        <w:t>Решения трёх заданий: код, входные данные, вывод, комментарии.</w:t>
      </w:r>
    </w:p>
    <w:p w:rsidR="00BB2278" w:rsidRPr="00FE0C01" w:rsidRDefault="00FE0C01" w:rsidP="00FE0C01">
      <w:pPr>
        <w:pStyle w:val="a"/>
        <w:numPr>
          <w:ilvl w:val="0"/>
          <w:numId w:val="11"/>
        </w:numPr>
        <w:rPr>
          <w:lang w:val="ru-RU"/>
        </w:rPr>
      </w:pPr>
      <w:r w:rsidRPr="00FE0C01">
        <w:rPr>
          <w:lang w:val="ru-RU"/>
        </w:rPr>
        <w:t>Выводы по работе: что нового узнали, с какими</w:t>
      </w:r>
      <w:r w:rsidRPr="00FE0C01">
        <w:rPr>
          <w:lang w:val="ru-RU"/>
        </w:rPr>
        <w:t xml:space="preserve"> трудностями столкнулись.</w:t>
      </w:r>
    </w:p>
    <w:p w:rsidR="00BB2278" w:rsidRDefault="00BB2278"/>
    <w:p w:rsidR="00BB2278" w:rsidRDefault="00FE0C01">
      <w:r>
        <w:rPr>
          <w:b/>
          <w:color w:val="003366"/>
          <w:sz w:val="36"/>
        </w:rPr>
        <w:t xml:space="preserve">Контрольные </w:t>
      </w:r>
      <w:r>
        <w:rPr>
          <w:b/>
          <w:color w:val="003366"/>
          <w:sz w:val="36"/>
        </w:rPr>
        <w:t>вопросы</w:t>
      </w:r>
    </w:p>
    <w:p w:rsidR="00BB2278" w:rsidRPr="00FE0C01" w:rsidRDefault="00FE0C01">
      <w:pPr>
        <w:rPr>
          <w:lang w:val="ru-RU"/>
        </w:rPr>
      </w:pPr>
      <w:r w:rsidRPr="00FE0C01">
        <w:rPr>
          <w:color w:val="000000"/>
          <w:lang w:val="ru-RU"/>
        </w:rPr>
        <w:t xml:space="preserve">1. В чём основное отличие </w:t>
      </w:r>
      <w:r>
        <w:rPr>
          <w:color w:val="000000"/>
        </w:rPr>
        <w:t>DFS</w:t>
      </w:r>
      <w:r w:rsidRPr="00FE0C01">
        <w:rPr>
          <w:color w:val="000000"/>
          <w:lang w:val="ru-RU"/>
        </w:rPr>
        <w:t xml:space="preserve"> от </w:t>
      </w:r>
      <w:r>
        <w:rPr>
          <w:color w:val="000000"/>
        </w:rPr>
        <w:t>BFS</w:t>
      </w:r>
      <w:r w:rsidRPr="00FE0C01">
        <w:rPr>
          <w:color w:val="000000"/>
          <w:lang w:val="ru-RU"/>
        </w:rPr>
        <w:t>?</w:t>
      </w:r>
    </w:p>
    <w:p w:rsidR="00BB2278" w:rsidRPr="00FE0C01" w:rsidRDefault="00FE0C01">
      <w:pPr>
        <w:rPr>
          <w:lang w:val="ru-RU"/>
        </w:rPr>
      </w:pPr>
      <w:r w:rsidRPr="00FE0C01">
        <w:rPr>
          <w:color w:val="000000"/>
          <w:lang w:val="ru-RU"/>
        </w:rPr>
        <w:t xml:space="preserve">2. Какая структура данных используется в </w:t>
      </w:r>
      <w:r>
        <w:rPr>
          <w:color w:val="000000"/>
        </w:rPr>
        <w:t>DFS</w:t>
      </w:r>
      <w:r w:rsidRPr="00FE0C01">
        <w:rPr>
          <w:color w:val="000000"/>
          <w:lang w:val="ru-RU"/>
        </w:rPr>
        <w:t xml:space="preserve">? В </w:t>
      </w:r>
      <w:r>
        <w:rPr>
          <w:color w:val="000000"/>
        </w:rPr>
        <w:t>BFS</w:t>
      </w:r>
      <w:r w:rsidRPr="00FE0C01">
        <w:rPr>
          <w:color w:val="000000"/>
          <w:lang w:val="ru-RU"/>
        </w:rPr>
        <w:t>?</w:t>
      </w:r>
    </w:p>
    <w:p w:rsidR="00BB2278" w:rsidRPr="00FE0C01" w:rsidRDefault="00FE0C01">
      <w:pPr>
        <w:rPr>
          <w:lang w:val="ru-RU"/>
        </w:rPr>
      </w:pPr>
      <w:r w:rsidRPr="00FE0C01">
        <w:rPr>
          <w:color w:val="000000"/>
          <w:lang w:val="ru-RU"/>
        </w:rPr>
        <w:t>3. Какова временная сложность обходов?</w:t>
      </w:r>
    </w:p>
    <w:p w:rsidR="00BB2278" w:rsidRPr="00FE0C01" w:rsidRDefault="00FE0C01">
      <w:pPr>
        <w:rPr>
          <w:lang w:val="ru-RU"/>
        </w:rPr>
      </w:pPr>
      <w:r w:rsidRPr="00FE0C01">
        <w:rPr>
          <w:color w:val="000000"/>
          <w:lang w:val="ru-RU"/>
        </w:rPr>
        <w:t xml:space="preserve">4. Почему </w:t>
      </w:r>
      <w:r>
        <w:rPr>
          <w:color w:val="000000"/>
        </w:rPr>
        <w:t>BFS</w:t>
      </w:r>
      <w:r w:rsidRPr="00FE0C01">
        <w:rPr>
          <w:color w:val="000000"/>
          <w:lang w:val="ru-RU"/>
        </w:rPr>
        <w:t xml:space="preserve"> гарантирует кратчайший путь в невзвешенном графе, а </w:t>
      </w:r>
      <w:r>
        <w:rPr>
          <w:color w:val="000000"/>
        </w:rPr>
        <w:t>DFS</w:t>
      </w:r>
      <w:r w:rsidRPr="00FE0C01">
        <w:rPr>
          <w:color w:val="000000"/>
          <w:lang w:val="ru-RU"/>
        </w:rPr>
        <w:t xml:space="preserve"> — нет?</w:t>
      </w:r>
    </w:p>
    <w:p w:rsidR="00BB2278" w:rsidRPr="00FE0C01" w:rsidRDefault="00FE0C01">
      <w:pPr>
        <w:rPr>
          <w:lang w:val="ru-RU"/>
        </w:rPr>
      </w:pPr>
      <w:r w:rsidRPr="00FE0C01">
        <w:rPr>
          <w:color w:val="000000"/>
          <w:lang w:val="ru-RU"/>
        </w:rPr>
        <w:t>5. Как найти компоненты связности с помощ</w:t>
      </w:r>
      <w:r w:rsidRPr="00FE0C01">
        <w:rPr>
          <w:color w:val="000000"/>
          <w:lang w:val="ru-RU"/>
        </w:rPr>
        <w:t xml:space="preserve">ью </w:t>
      </w:r>
      <w:r>
        <w:rPr>
          <w:color w:val="000000"/>
        </w:rPr>
        <w:t>DFS</w:t>
      </w:r>
      <w:r w:rsidRPr="00FE0C01">
        <w:rPr>
          <w:color w:val="000000"/>
          <w:lang w:val="ru-RU"/>
        </w:rPr>
        <w:t>?</w:t>
      </w:r>
    </w:p>
    <w:p w:rsidR="00BB2278" w:rsidRPr="00FE0C01" w:rsidRDefault="00FE0C01">
      <w:pPr>
        <w:rPr>
          <w:lang w:val="ru-RU"/>
        </w:rPr>
      </w:pPr>
      <w:r w:rsidRPr="00FE0C01">
        <w:rPr>
          <w:color w:val="000000"/>
          <w:lang w:val="ru-RU"/>
        </w:rPr>
        <w:t xml:space="preserve">6. Как проверить </w:t>
      </w:r>
      <w:proofErr w:type="spellStart"/>
      <w:r w:rsidRPr="00FE0C01">
        <w:rPr>
          <w:color w:val="000000"/>
          <w:lang w:val="ru-RU"/>
        </w:rPr>
        <w:t>двудольность</w:t>
      </w:r>
      <w:proofErr w:type="spellEnd"/>
      <w:r w:rsidRPr="00FE0C01">
        <w:rPr>
          <w:color w:val="000000"/>
          <w:lang w:val="ru-RU"/>
        </w:rPr>
        <w:t xml:space="preserve"> графа?</w:t>
      </w:r>
    </w:p>
    <w:p w:rsidR="00BB2278" w:rsidRPr="00FE0C01" w:rsidRDefault="00FE0C01">
      <w:pPr>
        <w:rPr>
          <w:lang w:val="ru-RU"/>
        </w:rPr>
      </w:pPr>
      <w:r w:rsidRPr="00FE0C01">
        <w:rPr>
          <w:color w:val="000000"/>
          <w:lang w:val="ru-RU"/>
        </w:rPr>
        <w:t>7. Что такое топологическая сортировка и для каких графов она существует?</w:t>
      </w:r>
    </w:p>
    <w:p w:rsidR="00BB2278" w:rsidRPr="00FE0C01" w:rsidRDefault="00FE0C01">
      <w:pPr>
        <w:rPr>
          <w:lang w:val="ru-RU"/>
        </w:rPr>
      </w:pPr>
      <w:r w:rsidRPr="00FE0C01">
        <w:rPr>
          <w:color w:val="000000"/>
          <w:lang w:val="ru-RU"/>
        </w:rPr>
        <w:t>8. Что произойдёт, если запустить топологическую сортировку на графе с циклом?</w:t>
      </w:r>
    </w:p>
    <w:p w:rsidR="00BB2278" w:rsidRPr="00FE0C01" w:rsidRDefault="00FE0C01">
      <w:pPr>
        <w:rPr>
          <w:lang w:val="ru-RU"/>
        </w:rPr>
      </w:pPr>
      <w:r w:rsidRPr="00FE0C01">
        <w:rPr>
          <w:color w:val="000000"/>
          <w:lang w:val="ru-RU"/>
        </w:rPr>
        <w:t xml:space="preserve">9. Как восстановить кратчайший путь после </w:t>
      </w:r>
      <w:r>
        <w:rPr>
          <w:color w:val="000000"/>
        </w:rPr>
        <w:t>BFS</w:t>
      </w:r>
      <w:r w:rsidRPr="00FE0C01">
        <w:rPr>
          <w:color w:val="000000"/>
          <w:lang w:val="ru-RU"/>
        </w:rPr>
        <w:t>?</w:t>
      </w:r>
    </w:p>
    <w:p w:rsidR="00BB2278" w:rsidRPr="00FE0C01" w:rsidRDefault="00FE0C01">
      <w:pPr>
        <w:rPr>
          <w:lang w:val="ru-RU"/>
        </w:rPr>
      </w:pPr>
      <w:r w:rsidRPr="00FE0C01">
        <w:rPr>
          <w:color w:val="000000"/>
          <w:lang w:val="ru-RU"/>
        </w:rPr>
        <w:t>10. В каких</w:t>
      </w:r>
      <w:r w:rsidRPr="00FE0C01">
        <w:rPr>
          <w:color w:val="000000"/>
          <w:lang w:val="ru-RU"/>
        </w:rPr>
        <w:t xml:space="preserve"> задачах </w:t>
      </w:r>
      <w:r>
        <w:rPr>
          <w:color w:val="000000"/>
        </w:rPr>
        <w:t>DFS</w:t>
      </w:r>
      <w:r w:rsidRPr="00FE0C01">
        <w:rPr>
          <w:color w:val="000000"/>
          <w:lang w:val="ru-RU"/>
        </w:rPr>
        <w:t xml:space="preserve"> предпочтительнее </w:t>
      </w:r>
      <w:r>
        <w:rPr>
          <w:color w:val="000000"/>
        </w:rPr>
        <w:t>BFS</w:t>
      </w:r>
      <w:r w:rsidRPr="00FE0C01">
        <w:rPr>
          <w:color w:val="000000"/>
          <w:lang w:val="ru-RU"/>
        </w:rPr>
        <w:t>, и наоборот?</w:t>
      </w:r>
    </w:p>
    <w:p w:rsidR="00BB2278" w:rsidRDefault="00FE0C01">
      <w:proofErr w:type="spellStart"/>
      <w:r>
        <w:rPr>
          <w:b/>
          <w:color w:val="003366"/>
          <w:sz w:val="36"/>
        </w:rPr>
        <w:t>Список</w:t>
      </w:r>
      <w:proofErr w:type="spellEnd"/>
      <w:r>
        <w:rPr>
          <w:b/>
          <w:color w:val="003366"/>
          <w:sz w:val="36"/>
        </w:rPr>
        <w:t xml:space="preserve"> </w:t>
      </w:r>
      <w:proofErr w:type="spellStart"/>
      <w:r>
        <w:rPr>
          <w:b/>
          <w:color w:val="003366"/>
          <w:sz w:val="36"/>
        </w:rPr>
        <w:t>литературы</w:t>
      </w:r>
      <w:proofErr w:type="spellEnd"/>
    </w:p>
    <w:p w:rsidR="00BB2278" w:rsidRPr="00FE0C01" w:rsidRDefault="00FE0C01" w:rsidP="00FE0C01">
      <w:pPr>
        <w:pStyle w:val="a"/>
        <w:numPr>
          <w:ilvl w:val="0"/>
          <w:numId w:val="10"/>
        </w:numPr>
        <w:rPr>
          <w:lang w:val="ru-RU"/>
        </w:rPr>
      </w:pPr>
      <w:proofErr w:type="spellStart"/>
      <w:r w:rsidRPr="00FE0C01">
        <w:rPr>
          <w:lang w:val="ru-RU"/>
        </w:rPr>
        <w:t>Кормен</w:t>
      </w:r>
      <w:proofErr w:type="spellEnd"/>
      <w:r w:rsidRPr="00FE0C01">
        <w:rPr>
          <w:lang w:val="ru-RU"/>
        </w:rPr>
        <w:t xml:space="preserve"> Т., </w:t>
      </w:r>
      <w:proofErr w:type="spellStart"/>
      <w:r w:rsidRPr="00FE0C01">
        <w:rPr>
          <w:lang w:val="ru-RU"/>
        </w:rPr>
        <w:t>Лейзерсон</w:t>
      </w:r>
      <w:proofErr w:type="spellEnd"/>
      <w:r w:rsidRPr="00FE0C01">
        <w:rPr>
          <w:lang w:val="ru-RU"/>
        </w:rPr>
        <w:t xml:space="preserve"> Ч., </w:t>
      </w:r>
      <w:proofErr w:type="spellStart"/>
      <w:r w:rsidRPr="00FE0C01">
        <w:rPr>
          <w:lang w:val="ru-RU"/>
        </w:rPr>
        <w:t>Ривест</w:t>
      </w:r>
      <w:proofErr w:type="spellEnd"/>
      <w:r w:rsidRPr="00FE0C01">
        <w:rPr>
          <w:lang w:val="ru-RU"/>
        </w:rPr>
        <w:t xml:space="preserve"> Р., </w:t>
      </w:r>
      <w:proofErr w:type="spellStart"/>
      <w:r w:rsidRPr="00FE0C01">
        <w:rPr>
          <w:lang w:val="ru-RU"/>
        </w:rPr>
        <w:t>Штайн</w:t>
      </w:r>
      <w:proofErr w:type="spellEnd"/>
      <w:r w:rsidRPr="00FE0C01">
        <w:rPr>
          <w:lang w:val="ru-RU"/>
        </w:rPr>
        <w:t xml:space="preserve"> К. Алгоритмы: построение и анализ. — М.: Вильямс, 2013. — Гл. 22 (Элементарные алгоритмы на графах).</w:t>
      </w:r>
    </w:p>
    <w:p w:rsidR="00BB2278" w:rsidRPr="00FE0C01" w:rsidRDefault="00FE0C01" w:rsidP="00FE0C01">
      <w:pPr>
        <w:pStyle w:val="a"/>
        <w:numPr>
          <w:ilvl w:val="0"/>
          <w:numId w:val="10"/>
        </w:numPr>
        <w:rPr>
          <w:lang w:val="ru-RU"/>
        </w:rPr>
      </w:pPr>
      <w:proofErr w:type="spellStart"/>
      <w:r w:rsidRPr="00FE0C01">
        <w:rPr>
          <w:lang w:val="ru-RU"/>
        </w:rPr>
        <w:t>Седжвик</w:t>
      </w:r>
      <w:proofErr w:type="spellEnd"/>
      <w:r w:rsidRPr="00FE0C01">
        <w:rPr>
          <w:lang w:val="ru-RU"/>
        </w:rPr>
        <w:t xml:space="preserve"> Р. Фундаментальные алгоритмы на </w:t>
      </w:r>
      <w:r>
        <w:t>C</w:t>
      </w:r>
      <w:r w:rsidRPr="00FE0C01">
        <w:rPr>
          <w:lang w:val="ru-RU"/>
        </w:rPr>
        <w:t>++. — М</w:t>
      </w:r>
      <w:r w:rsidRPr="00FE0C01">
        <w:rPr>
          <w:lang w:val="ru-RU"/>
        </w:rPr>
        <w:t xml:space="preserve">.: </w:t>
      </w:r>
      <w:proofErr w:type="spellStart"/>
      <w:r w:rsidRPr="00FE0C01">
        <w:rPr>
          <w:lang w:val="ru-RU"/>
        </w:rPr>
        <w:t>ДиаСофт</w:t>
      </w:r>
      <w:proofErr w:type="spellEnd"/>
      <w:r w:rsidRPr="00FE0C01">
        <w:rPr>
          <w:lang w:val="ru-RU"/>
        </w:rPr>
        <w:t>, 2001. — Ч. 5 (Алгоритмы на графах).</w:t>
      </w:r>
    </w:p>
    <w:p w:rsidR="00BB2278" w:rsidRPr="00FE0C01" w:rsidRDefault="00FE0C01" w:rsidP="00FE0C01">
      <w:pPr>
        <w:pStyle w:val="a"/>
        <w:numPr>
          <w:ilvl w:val="0"/>
          <w:numId w:val="10"/>
        </w:numPr>
        <w:rPr>
          <w:lang w:val="ru-RU"/>
        </w:rPr>
      </w:pPr>
      <w:proofErr w:type="spellStart"/>
      <w:r w:rsidRPr="00FE0C01">
        <w:rPr>
          <w:lang w:val="ru-RU"/>
        </w:rPr>
        <w:t>Ахо</w:t>
      </w:r>
      <w:proofErr w:type="spellEnd"/>
      <w:r w:rsidRPr="00FE0C01">
        <w:rPr>
          <w:lang w:val="ru-RU"/>
        </w:rPr>
        <w:t xml:space="preserve"> А., </w:t>
      </w:r>
      <w:proofErr w:type="spellStart"/>
      <w:r w:rsidRPr="00FE0C01">
        <w:rPr>
          <w:lang w:val="ru-RU"/>
        </w:rPr>
        <w:t>Хопкрофт</w:t>
      </w:r>
      <w:proofErr w:type="spellEnd"/>
      <w:r w:rsidRPr="00FE0C01">
        <w:rPr>
          <w:lang w:val="ru-RU"/>
        </w:rPr>
        <w:t xml:space="preserve"> Дж., Ульман Дж. Структуры данных и алгоритмы. — М.: Вильямс, 2000.</w:t>
      </w:r>
    </w:p>
    <w:p w:rsidR="00BB2278" w:rsidRDefault="00FE0C01" w:rsidP="00FE0C01">
      <w:pPr>
        <w:pStyle w:val="a"/>
        <w:numPr>
          <w:ilvl w:val="0"/>
          <w:numId w:val="10"/>
        </w:numPr>
      </w:pPr>
      <w:proofErr w:type="spellStart"/>
      <w:r>
        <w:t>NetworkX</w:t>
      </w:r>
      <w:proofErr w:type="spellEnd"/>
      <w:r>
        <w:t xml:space="preserve"> documentation. — https://networkx.org/</w:t>
      </w:r>
    </w:p>
    <w:p w:rsidR="00BB2278" w:rsidRDefault="00FE0C01" w:rsidP="00FE0C01">
      <w:pPr>
        <w:pStyle w:val="a"/>
        <w:numPr>
          <w:ilvl w:val="0"/>
          <w:numId w:val="10"/>
        </w:numPr>
      </w:pPr>
      <w:r>
        <w:t>Python documentation: collections.deque. — https://docs.python.org/3/library</w:t>
      </w:r>
      <w:r>
        <w:t>/collections.html</w:t>
      </w:r>
    </w:p>
    <w:sectPr w:rsidR="00BB22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644"/>
        </w:tabs>
        <w:ind w:left="644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C12696"/>
    <w:multiLevelType w:val="hybridMultilevel"/>
    <w:tmpl w:val="03D0A9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212AF9"/>
    <w:multiLevelType w:val="hybridMultilevel"/>
    <w:tmpl w:val="ACBAF7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6D78A3"/>
    <w:multiLevelType w:val="hybridMultilevel"/>
    <w:tmpl w:val="B2DE6D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B07828"/>
    <w:multiLevelType w:val="hybridMultilevel"/>
    <w:tmpl w:val="C070FE38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1"/>
  </w:num>
  <w:num w:numId="12">
    <w:abstractNumId w:val="9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B2278"/>
    <w:rsid w:val="00CB0664"/>
    <w:rsid w:val="00FC693F"/>
    <w:rsid w:val="00FE0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CCCB18"/>
  <w14:defaultImageDpi w14:val="300"/>
  <w15:docId w15:val="{5F96A5F9-8B6D-4104-B16F-91136E3C4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22C62D9-E146-47F2-A2C6-DAFF496DFD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1550</Words>
  <Characters>8836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Mikhail Bocharov</cp:lastModifiedBy>
  <cp:revision>2</cp:revision>
  <dcterms:created xsi:type="dcterms:W3CDTF">2013-12-23T23:15:00Z</dcterms:created>
  <dcterms:modified xsi:type="dcterms:W3CDTF">2026-10-12T03:04:00Z</dcterms:modified>
  <cp:category/>
</cp:coreProperties>
</file>